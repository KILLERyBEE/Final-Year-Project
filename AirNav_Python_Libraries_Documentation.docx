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97D"/>
          <w:sz w:val="48"/>
        </w:rPr>
        <w:t>AirNav – Gesture-Controlled System</w:t>
      </w:r>
    </w:p>
    <w:p>
      <w:pPr>
        <w:jc w:val="center"/>
      </w:pPr>
      <w:r>
        <w:rPr>
          <w:b/>
          <w:color w:val="2060A0"/>
          <w:sz w:val="36"/>
        </w:rPr>
        <w:t>Python Libraries Documentation</w:t>
      </w:r>
    </w:p>
    <w:p/>
    <w:p>
      <w:pPr>
        <w:jc w:val="center"/>
      </w:pPr>
      <w:r>
        <w:rPr>
          <w:i/>
          <w:sz w:val="24"/>
        </w:rPr>
        <w:t>A complete reference of every Python library used in the AirNav project,</w:t>
        <w:br/>
        <w:t>including key functions, methods, and their role in the system.</w:t>
      </w:r>
    </w:p>
    <w:p/>
    <w:p>
      <w:pPr>
        <w:jc w:val="center"/>
      </w:pPr>
      <w:r>
        <w:rPr>
          <w:sz w:val="22"/>
        </w:rPr>
        <w:t>Final Year Project  |  Gesture-Driven System Automation</w:t>
      </w:r>
    </w:p>
    <w:p>
      <w:r>
        <w:br w:type="page"/>
      </w:r>
    </w:p>
    <w:p>
      <w:pPr>
        <w:pStyle w:val="Heading1"/>
        <w:jc w:val="left"/>
      </w:pPr>
      <w:r>
        <w:rPr>
          <w:color w:val="1F497D"/>
        </w:rPr>
        <w:t>1. Project Overview</w:t>
      </w:r>
    </w:p>
    <w:p>
      <w:r>
        <w:rPr>
          <w:b w:val="0"/>
          <w:i w:val="0"/>
          <w:sz w:val="22"/>
        </w:rPr>
        <w:t>AirNav is a gesture-controlled automation system. It uses a webcam to track hand movements in real-time using computer vision and machine learning. Based on which fingers are raised or what shape the hand makes, the system performs actions like scrolling, zooming, changing slides, controlling volume, switching apps, managing files, taking screenshots, and playing/pausing videos — all without touching the keyboard or mouse.</w:t>
      </w:r>
    </w:p>
    <w:p>
      <w:r>
        <w:rPr>
          <w:b w:val="0"/>
          <w:i w:val="0"/>
          <w:sz w:val="22"/>
        </w:rPr>
        <w:t>The system is made up of 15 Python files. Each file handles one specific feature. A master controller (master_gesture_controller.py) detects the user's starting gesture and then hands control to the right module. A Flask web server (server.py) allows the frontend website to start and stop the system with a button click.</w:t>
      </w:r>
    </w:p>
    <w:p/>
    <w:p>
      <w:pPr>
        <w:pStyle w:val="Heading2"/>
        <w:jc w:val="left"/>
      </w:pPr>
      <w:r>
        <w:rPr>
          <w:color w:val="2060A0"/>
        </w:rPr>
        <w:t>Python Files in the Project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File Name</w:t>
            </w:r>
          </w:p>
        </w:tc>
        <w:tc>
          <w:tcPr>
            <w:tcW w:type="dxa" w:w="2880"/>
            <w:shd w:val="clear" w:color="auto" w:fill="1F497D"/>
          </w:tcPr>
          <w:p>
            <w:r>
              <w:rPr>
                <w:b/>
                <w:color w:val="FFFFFF"/>
              </w:rPr>
              <w:t>Module Role</w:t>
            </w:r>
          </w:p>
        </w:tc>
        <w:tc>
          <w:tcPr>
            <w:tcW w:type="dxa" w:w="2880"/>
            <w:shd w:val="clear" w:color="auto" w:fill="1F497D"/>
          </w:tcPr>
          <w:p>
            <w:r>
              <w:rPr>
                <w:b/>
                <w:color w:val="FFFFFF"/>
              </w:rPr>
              <w:t>Standalone?</w:t>
            </w:r>
          </w:p>
        </w:tc>
      </w:tr>
      <w:tr>
        <w:tc>
          <w:tcPr>
            <w:tcW w:type="dxa" w:w="2880"/>
          </w:tcPr>
          <w:p>
            <w:r>
              <w:t>master_gesture_controller.py</w:t>
            </w:r>
          </w:p>
        </w:tc>
        <w:tc>
          <w:tcPr>
            <w:tcW w:type="dxa" w:w="2880"/>
          </w:tcPr>
          <w:p>
            <w:r>
              <w:t>Central hub — detects mode gesture and delegates</w:t>
            </w:r>
          </w:p>
        </w:tc>
        <w:tc>
          <w:tcPr>
            <w:tcW w:type="dxa" w:w="2880"/>
          </w:tcPr>
          <w:p>
            <w:r>
              <w:t>Yes</w:t>
            </w:r>
          </w:p>
        </w:tc>
      </w:tr>
      <w:tr>
        <w:tc>
          <w:tcPr>
            <w:tcW w:type="dxa" w:w="2880"/>
          </w:tcPr>
          <w:p>
            <w:r>
              <w:t>server.py</w:t>
            </w:r>
          </w:p>
        </w:tc>
        <w:tc>
          <w:tcPr>
            <w:tcW w:type="dxa" w:w="2880"/>
          </w:tcPr>
          <w:p>
            <w:r>
              <w:t>Flask web server — bridges HTML frontend to Python</w:t>
            </w:r>
          </w:p>
        </w:tc>
        <w:tc>
          <w:tcPr>
            <w:tcW w:type="dxa" w:w="2880"/>
          </w:tcPr>
          <w:p>
            <w:r>
              <w:t>Yes</w:t>
            </w:r>
          </w:p>
        </w:tc>
      </w:tr>
      <w:tr>
        <w:tc>
          <w:tcPr>
            <w:tcW w:type="dxa" w:w="2880"/>
          </w:tcPr>
          <w:p>
            <w:r>
              <w:t>scroll.py</w:t>
            </w:r>
          </w:p>
        </w:tc>
        <w:tc>
          <w:tcPr>
            <w:tcW w:type="dxa" w:w="2880"/>
          </w:tcPr>
          <w:p>
            <w:r>
              <w:t>Scroll Mode — scrolls page up/down with finger gestures</w:t>
            </w:r>
          </w:p>
        </w:tc>
        <w:tc>
          <w:tcPr>
            <w:tcW w:type="dxa" w:w="2880"/>
          </w:tcPr>
          <w:p>
            <w:r>
              <w:t>Yes</w:t>
            </w:r>
          </w:p>
        </w:tc>
      </w:tr>
      <w:tr>
        <w:tc>
          <w:tcPr>
            <w:tcW w:type="dxa" w:w="2880"/>
          </w:tcPr>
          <w:p>
            <w:r>
              <w:t>Zoom.py</w:t>
            </w:r>
          </w:p>
        </w:tc>
        <w:tc>
          <w:tcPr>
            <w:tcW w:type="dxa" w:w="2880"/>
          </w:tcPr>
          <w:p>
            <w:r>
              <w:t>Zoom Mode — zooms in/out with Ctrl+scroll simulation</w:t>
            </w:r>
          </w:p>
        </w:tc>
        <w:tc>
          <w:tcPr>
            <w:tcW w:type="dxa" w:w="2880"/>
          </w:tcPr>
          <w:p>
            <w:r>
              <w:t>Yes</w:t>
            </w:r>
          </w:p>
        </w:tc>
      </w:tr>
      <w:tr>
        <w:tc>
          <w:tcPr>
            <w:tcW w:type="dxa" w:w="2880"/>
          </w:tcPr>
          <w:p>
            <w:r>
              <w:t>volume_control.py</w:t>
            </w:r>
          </w:p>
        </w:tc>
        <w:tc>
          <w:tcPr>
            <w:tcW w:type="dxa" w:w="2880"/>
          </w:tcPr>
          <w:p>
            <w:r>
              <w:t>Volume Mode — raises/lowers system audio with gestures</w:t>
            </w:r>
          </w:p>
        </w:tc>
        <w:tc>
          <w:tcPr>
            <w:tcW w:type="dxa" w:w="2880"/>
          </w:tcPr>
          <w:p>
            <w:r>
              <w:t>Yes</w:t>
            </w:r>
          </w:p>
        </w:tc>
      </w:tr>
      <w:tr>
        <w:tc>
          <w:tcPr>
            <w:tcW w:type="dxa" w:w="2880"/>
          </w:tcPr>
          <w:p>
            <w:r>
              <w:t>volume_controller.py</w:t>
            </w:r>
          </w:p>
        </w:tc>
        <w:tc>
          <w:tcPr>
            <w:tcW w:type="dxa" w:w="2880"/>
          </w:tcPr>
          <w:p>
            <w:r>
              <w:t>Older pinch-based volume prototype (research version)</w:t>
            </w:r>
          </w:p>
        </w:tc>
        <w:tc>
          <w:tcPr>
            <w:tcW w:type="dxa" w:w="2880"/>
          </w:tcPr>
          <w:p>
            <w:r>
              <w:t>Yes</w:t>
            </w:r>
          </w:p>
        </w:tc>
      </w:tr>
      <w:tr>
        <w:tc>
          <w:tcPr>
            <w:tcW w:type="dxa" w:w="2880"/>
          </w:tcPr>
          <w:p>
            <w:r>
              <w:t>video_player.py</w:t>
            </w:r>
          </w:p>
        </w:tc>
        <w:tc>
          <w:tcPr>
            <w:tcW w:type="dxa" w:w="2880"/>
          </w:tcPr>
          <w:p>
            <w:r>
              <w:t>Video Player — browses and plays videos from a folder</w:t>
            </w:r>
          </w:p>
        </w:tc>
        <w:tc>
          <w:tcPr>
            <w:tcW w:type="dxa" w:w="2880"/>
          </w:tcPr>
          <w:p>
            <w:r>
              <w:t>Yes</w:t>
            </w:r>
          </w:p>
        </w:tc>
      </w:tr>
      <w:tr>
        <w:tc>
          <w:tcPr>
            <w:tcW w:type="dxa" w:w="2880"/>
          </w:tcPr>
          <w:p>
            <w:r>
              <w:t>video_control.py</w:t>
            </w:r>
          </w:p>
        </w:tc>
        <w:tc>
          <w:tcPr>
            <w:tcW w:type="dxa" w:w="2880"/>
          </w:tcPr>
          <w:p>
            <w:r>
              <w:t>Alternative video controller with VLC/psutil support</w:t>
            </w:r>
          </w:p>
        </w:tc>
        <w:tc>
          <w:tcPr>
            <w:tcW w:type="dxa" w:w="2880"/>
          </w:tcPr>
          <w:p>
            <w:r>
              <w:t>Yes</w:t>
            </w:r>
          </w:p>
        </w:tc>
      </w:tr>
      <w:tr>
        <w:tc>
          <w:tcPr>
            <w:tcW w:type="dxa" w:w="2880"/>
          </w:tcPr>
          <w:p>
            <w:r>
              <w:t>slidetravel.py</w:t>
            </w:r>
          </w:p>
        </w:tc>
        <w:tc>
          <w:tcPr>
            <w:tcW w:type="dxa" w:w="2880"/>
          </w:tcPr>
          <w:p>
            <w:r>
              <w:t>Slide Mode — next/previous PowerPoint slide control</w:t>
            </w:r>
          </w:p>
        </w:tc>
        <w:tc>
          <w:tcPr>
            <w:tcW w:type="dxa" w:w="2880"/>
          </w:tcPr>
          <w:p>
            <w:r>
              <w:t>Yes</w:t>
            </w:r>
          </w:p>
        </w:tc>
      </w:tr>
      <w:tr>
        <w:tc>
          <w:tcPr>
            <w:tcW w:type="dxa" w:w="2880"/>
          </w:tcPr>
          <w:p>
            <w:r>
              <w:t>gesture_screenshot.py</w:t>
            </w:r>
          </w:p>
        </w:tc>
        <w:tc>
          <w:tcPr>
            <w:tcW w:type="dxa" w:w="2880"/>
          </w:tcPr>
          <w:p>
            <w:r>
              <w:t>Screenshot Mode — captures screen on gesture hold</w:t>
            </w:r>
          </w:p>
        </w:tc>
        <w:tc>
          <w:tcPr>
            <w:tcW w:type="dxa" w:w="2880"/>
          </w:tcPr>
          <w:p>
            <w:r>
              <w:t>Yes</w:t>
            </w:r>
          </w:p>
        </w:tc>
      </w:tr>
      <w:tr>
        <w:tc>
          <w:tcPr>
            <w:tcW w:type="dxa" w:w="2880"/>
          </w:tcPr>
          <w:p>
            <w:r>
              <w:t>gesture_mouse_control.py</w:t>
            </w:r>
          </w:p>
        </w:tc>
        <w:tc>
          <w:tcPr>
            <w:tcW w:type="dxa" w:w="2880"/>
          </w:tcPr>
          <w:p>
            <w:r>
              <w:t>Mouse Mode — moves cursor and clicks with hand</w:t>
            </w:r>
          </w:p>
        </w:tc>
        <w:tc>
          <w:tcPr>
            <w:tcW w:type="dxa" w:w="2880"/>
          </w:tcPr>
          <w:p>
            <w:r>
              <w:t>Yes</w:t>
            </w:r>
          </w:p>
        </w:tc>
      </w:tr>
      <w:tr>
        <w:tc>
          <w:tcPr>
            <w:tcW w:type="dxa" w:w="2880"/>
          </w:tcPr>
          <w:p>
            <w:r>
              <w:t>open_files.py</w:t>
            </w:r>
          </w:p>
        </w:tc>
        <w:tc>
          <w:tcPr>
            <w:tcW w:type="dxa" w:w="2880"/>
          </w:tcPr>
          <w:p>
            <w:r>
              <w:t>File Opener — browse and open Word/PDF/PPT/Excel files</w:t>
            </w:r>
          </w:p>
        </w:tc>
        <w:tc>
          <w:tcPr>
            <w:tcW w:type="dxa" w:w="2880"/>
          </w:tcPr>
          <w:p>
            <w:r>
              <w:t>Yes</w:t>
            </w:r>
          </w:p>
        </w:tc>
      </w:tr>
      <w:tr>
        <w:tc>
          <w:tcPr>
            <w:tcW w:type="dxa" w:w="2880"/>
          </w:tcPr>
          <w:p>
            <w:r>
              <w:t>app_control.py</w:t>
            </w:r>
          </w:p>
        </w:tc>
        <w:tc>
          <w:tcPr>
            <w:tcW w:type="dxa" w:w="2880"/>
          </w:tcPr>
          <w:p>
            <w:r>
              <w:t>App Switch Mode — switches apps via index finger position</w:t>
            </w:r>
          </w:p>
        </w:tc>
        <w:tc>
          <w:tcPr>
            <w:tcW w:type="dxa" w:w="2880"/>
          </w:tcPr>
          <w:p>
            <w:r>
              <w:t>Yes</w:t>
            </w:r>
          </w:p>
        </w:tc>
      </w:tr>
      <w:tr>
        <w:tc>
          <w:tcPr>
            <w:tcW w:type="dxa" w:w="2880"/>
          </w:tcPr>
          <w:p>
            <w:r>
              <w:t>app_controller.py</w:t>
            </w:r>
          </w:p>
        </w:tc>
        <w:tc>
          <w:tcPr>
            <w:tcW w:type="dxa" w:w="2880"/>
          </w:tcPr>
          <w:p>
            <w:r>
              <w:t>Utility helpers — file openers, window controls, zoom funcs</w:t>
            </w:r>
          </w:p>
        </w:tc>
        <w:tc>
          <w:tcPr>
            <w:tcW w:type="dxa" w:w="2880"/>
          </w:tcPr>
          <w:p>
            <w:r>
              <w:t>No</w:t>
            </w:r>
          </w:p>
        </w:tc>
      </w:tr>
      <w:tr>
        <w:tc>
          <w:tcPr>
            <w:tcW w:type="dxa" w:w="2880"/>
          </w:tcPr>
          <w:p>
            <w:r>
              <w:t>app_switching.py</w:t>
            </w:r>
          </w:p>
        </w:tc>
        <w:tc>
          <w:tcPr>
            <w:tcW w:type="dxa" w:w="2880"/>
          </w:tcPr>
          <w:p>
            <w:r>
              <w:t>Early app-switching prototype using new MediaPipe Tasks API</w:t>
            </w:r>
          </w:p>
        </w:tc>
        <w:tc>
          <w:tcPr>
            <w:tcW w:type="dxa" w:w="2880"/>
          </w:tcPr>
          <w:p>
            <w:r>
              <w:t>Yes</w:t>
            </w:r>
          </w:p>
        </w:tc>
      </w:tr>
    </w:tbl>
    <w:p>
      <w:r>
        <w:br w:type="page"/>
      </w:r>
    </w:p>
    <w:p>
      <w:pPr>
        <w:pStyle w:val="Heading1"/>
        <w:jc w:val="left"/>
      </w:pPr>
      <w:r>
        <w:rPr>
          <w:color w:val="1F497D"/>
        </w:rPr>
        <w:t>2. Python Libraries Used</w:t>
      </w:r>
    </w:p>
    <w:p>
      <w:r>
        <w:rPr>
          <w:b w:val="0"/>
          <w:i w:val="0"/>
          <w:sz w:val="22"/>
        </w:rPr>
        <w:t>The following section covers every library imported across all 15 project files. For each library, you will find: what it is, how to install it, and a table of the key functions or methods used along with their purpose.</w:t>
      </w:r>
    </w:p>
    <w:p/>
    <w:p>
      <w:pPr>
        <w:pStyle w:val="Heading2"/>
        <w:jc w:val="left"/>
      </w:pPr>
      <w:r>
        <w:rPr>
          <w:color w:val="2060A0"/>
        </w:rPr>
        <w:t>Library: OpenCV</w:t>
      </w:r>
    </w:p>
    <w:p>
      <w:r>
        <w:rPr>
          <w:b/>
        </w:rPr>
        <w:t xml:space="preserve">Install: </w:t>
      </w:r>
      <w:r>
        <w:rPr>
          <w:rFonts w:ascii="Courier New" w:hAnsi="Courier New"/>
          <w:color w:val="C04000"/>
          <w:sz w:val="20"/>
        </w:rPr>
        <w:t>pip install opencv-python</w:t>
      </w:r>
    </w:p>
    <w:p>
      <w:r>
        <w:rPr>
          <w:b w:val="0"/>
          <w:i w:val="0"/>
          <w:sz w:val="22"/>
        </w:rPr>
        <w:t>OpenCV (Open Source Computer Vision Library) is used to access the webcam, read video frames, draw overlays on the live camera feed, flip the image (so it mirrors like a selfie camera), and display windows. It is the main visual processing layer in the project — used in ALL gesture modules.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cv2.VideoCapture(0)</w:t>
            </w:r>
          </w:p>
        </w:tc>
        <w:tc>
          <w:tcPr>
            <w:tcW w:type="dxa" w:w="2880"/>
          </w:tcPr>
          <w:p>
            <w:r>
              <w:t>Opens the default webcam (camera index 0)</w:t>
            </w:r>
          </w:p>
        </w:tc>
        <w:tc>
          <w:tcPr>
            <w:tcW w:type="dxa" w:w="2880"/>
          </w:tcPr>
          <w:p>
            <w:r>
              <w:t>ALL modules</w:t>
            </w:r>
          </w:p>
        </w:tc>
      </w:tr>
      <w:tr>
        <w:tc>
          <w:tcPr>
            <w:tcW w:type="dxa" w:w="2880"/>
          </w:tcPr>
          <w:p>
            <w:r>
              <w:t>cap.read()</w:t>
            </w:r>
          </w:p>
        </w:tc>
        <w:tc>
          <w:tcPr>
            <w:tcW w:type="dxa" w:w="2880"/>
          </w:tcPr>
          <w:p>
            <w:r>
              <w:t>Reads the next frame from the webcam. Returns (success, frame)</w:t>
            </w:r>
          </w:p>
        </w:tc>
        <w:tc>
          <w:tcPr>
            <w:tcW w:type="dxa" w:w="2880"/>
          </w:tcPr>
          <w:p>
            <w:r>
              <w:t>ALL modules</w:t>
            </w:r>
          </w:p>
        </w:tc>
      </w:tr>
      <w:tr>
        <w:tc>
          <w:tcPr>
            <w:tcW w:type="dxa" w:w="2880"/>
          </w:tcPr>
          <w:p>
            <w:r>
              <w:t>cv2.flip(frame, 1)</w:t>
            </w:r>
          </w:p>
        </w:tc>
        <w:tc>
          <w:tcPr>
            <w:tcW w:type="dxa" w:w="2880"/>
          </w:tcPr>
          <w:p>
            <w:r>
              <w:t>Flips the frame horizontally (mirror effect for selfie view)</w:t>
            </w:r>
          </w:p>
        </w:tc>
        <w:tc>
          <w:tcPr>
            <w:tcW w:type="dxa" w:w="2880"/>
          </w:tcPr>
          <w:p>
            <w:r>
              <w:t>ALL modules</w:t>
            </w:r>
          </w:p>
        </w:tc>
      </w:tr>
      <w:tr>
        <w:tc>
          <w:tcPr>
            <w:tcW w:type="dxa" w:w="2880"/>
          </w:tcPr>
          <w:p>
            <w:r>
              <w:t>cv2.cvtColor(frame, cv2.COLOR_BGR2RGB)</w:t>
            </w:r>
          </w:p>
        </w:tc>
        <w:tc>
          <w:tcPr>
            <w:tcW w:type="dxa" w:w="2880"/>
          </w:tcPr>
          <w:p>
            <w:r>
              <w:t>Converts BGR color (OpenCV default) to RGB (MediaPipe requires RGB)</w:t>
            </w:r>
          </w:p>
        </w:tc>
        <w:tc>
          <w:tcPr>
            <w:tcW w:type="dxa" w:w="2880"/>
          </w:tcPr>
          <w:p>
            <w:r>
              <w:t>ALL modules</w:t>
            </w:r>
          </w:p>
        </w:tc>
      </w:tr>
      <w:tr>
        <w:tc>
          <w:tcPr>
            <w:tcW w:type="dxa" w:w="2880"/>
          </w:tcPr>
          <w:p>
            <w:r>
              <w:t>cv2.imshow(title, frame)</w:t>
            </w:r>
          </w:p>
        </w:tc>
        <w:tc>
          <w:tcPr>
            <w:tcW w:type="dxa" w:w="2880"/>
          </w:tcPr>
          <w:p>
            <w:r>
              <w:t>Displays the processed video frame in a named window</w:t>
            </w:r>
          </w:p>
        </w:tc>
        <w:tc>
          <w:tcPr>
            <w:tcW w:type="dxa" w:w="2880"/>
          </w:tcPr>
          <w:p>
            <w:r>
              <w:t>ALL modules</w:t>
            </w:r>
          </w:p>
        </w:tc>
      </w:tr>
      <w:tr>
        <w:tc>
          <w:tcPr>
            <w:tcW w:type="dxa" w:w="2880"/>
          </w:tcPr>
          <w:p>
            <w:r>
              <w:t>cv2.waitKey(1)</w:t>
            </w:r>
          </w:p>
        </w:tc>
        <w:tc>
          <w:tcPr>
            <w:tcW w:type="dxa" w:w="2880"/>
          </w:tcPr>
          <w:p>
            <w:r>
              <w:t>Waits 1ms for a key press each frame. Returns key code (27 = ESC)</w:t>
            </w:r>
          </w:p>
        </w:tc>
        <w:tc>
          <w:tcPr>
            <w:tcW w:type="dxa" w:w="2880"/>
          </w:tcPr>
          <w:p>
            <w:r>
              <w:t>ALL modules</w:t>
            </w:r>
          </w:p>
        </w:tc>
      </w:tr>
      <w:tr>
        <w:tc>
          <w:tcPr>
            <w:tcW w:type="dxa" w:w="2880"/>
          </w:tcPr>
          <w:p>
            <w:r>
              <w:t>cv2.putText()</w:t>
            </w:r>
          </w:p>
        </w:tc>
        <w:tc>
          <w:tcPr>
            <w:tcW w:type="dxa" w:w="2880"/>
          </w:tcPr>
          <w:p>
            <w:r>
              <w:t>Draws text (instructions, mode name, volume %) onto the frame</w:t>
            </w:r>
          </w:p>
        </w:tc>
        <w:tc>
          <w:tcPr>
            <w:tcW w:type="dxa" w:w="2880"/>
          </w:tcPr>
          <w:p>
            <w:r>
              <w:t>ALL modules</w:t>
            </w:r>
          </w:p>
        </w:tc>
      </w:tr>
      <w:tr>
        <w:tc>
          <w:tcPr>
            <w:tcW w:type="dxa" w:w="2880"/>
          </w:tcPr>
          <w:p>
            <w:r>
              <w:t>cv2.rectangle()</w:t>
            </w:r>
          </w:p>
        </w:tc>
        <w:tc>
          <w:tcPr>
            <w:tcW w:type="dxa" w:w="2880"/>
          </w:tcPr>
          <w:p>
            <w:r>
              <w:t>Draws a filled or bordered rectangle — used for UI bars, hit zones</w:t>
            </w:r>
          </w:p>
        </w:tc>
        <w:tc>
          <w:tcPr>
            <w:tcW w:type="dxa" w:w="2880"/>
          </w:tcPr>
          <w:p>
            <w:r>
              <w:t>ALL modules</w:t>
            </w:r>
          </w:p>
        </w:tc>
      </w:tr>
      <w:tr>
        <w:tc>
          <w:tcPr>
            <w:tcW w:type="dxa" w:w="2880"/>
          </w:tcPr>
          <w:p>
            <w:r>
              <w:t>cv2.circle()</w:t>
            </w:r>
          </w:p>
        </w:tc>
        <w:tc>
          <w:tcPr>
            <w:tcW w:type="dxa" w:w="2880"/>
          </w:tcPr>
          <w:p>
            <w:r>
              <w:t>Draws a circle — used for cursor dots and gesture indicators</w:t>
            </w:r>
          </w:p>
        </w:tc>
        <w:tc>
          <w:tcPr>
            <w:tcW w:type="dxa" w:w="2880"/>
          </w:tcPr>
          <w:p>
            <w:r>
              <w:t>gesture_mouse_control, video_player, open_files</w:t>
            </w:r>
          </w:p>
        </w:tc>
      </w:tr>
      <w:tr>
        <w:tc>
          <w:tcPr>
            <w:tcW w:type="dxa" w:w="2880"/>
          </w:tcPr>
          <w:p>
            <w:r>
              <w:t>cv2.line()</w:t>
            </w:r>
          </w:p>
        </w:tc>
        <w:tc>
          <w:tcPr>
            <w:tcW w:type="dxa" w:w="2880"/>
          </w:tcPr>
          <w:p>
            <w:r>
              <w:t>Draws a line — used for crosshair cursor and volume bar indicators</w:t>
            </w:r>
          </w:p>
        </w:tc>
        <w:tc>
          <w:tcPr>
            <w:tcW w:type="dxa" w:w="2880"/>
          </w:tcPr>
          <w:p>
            <w:r>
              <w:t>gesture_mouse_control, volume_controller</w:t>
            </w:r>
          </w:p>
        </w:tc>
      </w:tr>
      <w:tr>
        <w:tc>
          <w:tcPr>
            <w:tcW w:type="dxa" w:w="2880"/>
          </w:tcPr>
          <w:p>
            <w:r>
              <w:t>cv2.ellipse()</w:t>
            </w:r>
          </w:p>
        </w:tc>
        <w:tc>
          <w:tcPr>
            <w:tcW w:type="dxa" w:w="2880"/>
          </w:tcPr>
          <w:p>
            <w:r>
              <w:t>Draws an arc — used for pinch progress animation</w:t>
            </w:r>
          </w:p>
        </w:tc>
        <w:tc>
          <w:tcPr>
            <w:tcW w:type="dxa" w:w="2880"/>
          </w:tcPr>
          <w:p>
            <w:r>
              <w:t>open_files, video_player</w:t>
            </w:r>
          </w:p>
        </w:tc>
      </w:tr>
      <w:tr>
        <w:tc>
          <w:tcPr>
            <w:tcW w:type="dxa" w:w="2880"/>
          </w:tcPr>
          <w:p>
            <w:r>
              <w:t>cap.set(cv2.CAP_PROP_FPS, 30)</w:t>
            </w:r>
          </w:p>
        </w:tc>
        <w:tc>
          <w:tcPr>
            <w:tcW w:type="dxa" w:w="2880"/>
          </w:tcPr>
          <w:p>
            <w:r>
              <w:t>Sets camera frame rate to 30FPS for smoother tracking</w:t>
            </w:r>
          </w:p>
        </w:tc>
        <w:tc>
          <w:tcPr>
            <w:tcW w:type="dxa" w:w="2880"/>
          </w:tcPr>
          <w:p>
            <w:r>
              <w:t>gesture_mouse_control</w:t>
            </w:r>
          </w:p>
        </w:tc>
      </w:tr>
      <w:tr>
        <w:tc>
          <w:tcPr>
            <w:tcW w:type="dxa" w:w="2880"/>
          </w:tcPr>
          <w:p>
            <w:r>
              <w:t>cv2.destroyAllWindows()</w:t>
            </w:r>
          </w:p>
        </w:tc>
        <w:tc>
          <w:tcPr>
            <w:tcW w:type="dxa" w:w="2880"/>
          </w:tcPr>
          <w:p>
            <w:r>
              <w:t>Closes all OpenCV windows when a mode exits</w:t>
            </w:r>
          </w:p>
        </w:tc>
        <w:tc>
          <w:tcPr>
            <w:tcW w:type="dxa" w:w="2880"/>
          </w:tcPr>
          <w:p>
            <w:r>
              <w:t>ALL modules</w:t>
            </w:r>
          </w:p>
        </w:tc>
      </w:tr>
      <w:tr>
        <w:tc>
          <w:tcPr>
            <w:tcW w:type="dxa" w:w="2880"/>
          </w:tcPr>
          <w:p>
            <w:r>
              <w:t>cap.release()</w:t>
            </w:r>
          </w:p>
        </w:tc>
        <w:tc>
          <w:tcPr>
            <w:tcW w:type="dxa" w:w="2880"/>
          </w:tcPr>
          <w:p>
            <w:r>
              <w:t>Releases the webcam so other applications can use it</w:t>
            </w:r>
          </w:p>
        </w:tc>
        <w:tc>
          <w:tcPr>
            <w:tcW w:type="dxa" w:w="2880"/>
          </w:tcPr>
          <w:p>
            <w:r>
              <w:t>ALL modules</w:t>
            </w:r>
          </w:p>
        </w:tc>
      </w:tr>
    </w:tbl>
    <w:p/>
    <w:p>
      <w:pPr>
        <w:pStyle w:val="Heading2"/>
        <w:jc w:val="left"/>
      </w:pPr>
      <w:r>
        <w:rPr>
          <w:color w:val="2060A0"/>
        </w:rPr>
        <w:t>Library: MediaPipe</w:t>
      </w:r>
    </w:p>
    <w:p>
      <w:r>
        <w:rPr>
          <w:b/>
        </w:rPr>
        <w:t xml:space="preserve">Install: </w:t>
      </w:r>
      <w:r>
        <w:rPr>
          <w:rFonts w:ascii="Courier New" w:hAnsi="Courier New"/>
          <w:color w:val="C04000"/>
          <w:sz w:val="20"/>
        </w:rPr>
        <w:t>pip install mediapipe</w:t>
      </w:r>
    </w:p>
    <w:p>
      <w:r>
        <w:rPr>
          <w:b w:val="0"/>
          <w:i w:val="0"/>
          <w:sz w:val="22"/>
        </w:rPr>
        <w:t>MediaPipe is Google's machine learning library used for hand tracking. It detects the user's hand in the camera frame and identifies 21 key points (landmarks) on the hand — fingertips, knuckles, wrist, etc. These landmark coordinates are used to figure out which fingers are up, measure distances, and detect gestures. It is the core AI engine of the entire AirNav project and is used in every gesture module.</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mp.solutions.hands</w:t>
            </w:r>
          </w:p>
        </w:tc>
        <w:tc>
          <w:tcPr>
            <w:tcW w:type="dxa" w:w="2880"/>
          </w:tcPr>
          <w:p>
            <w:r>
              <w:t>The hand-tracking solution module within MediaPipe</w:t>
            </w:r>
          </w:p>
        </w:tc>
        <w:tc>
          <w:tcPr>
            <w:tcW w:type="dxa" w:w="2880"/>
          </w:tcPr>
          <w:p>
            <w:r>
              <w:t>ALL gesture modules</w:t>
            </w:r>
          </w:p>
        </w:tc>
      </w:tr>
      <w:tr>
        <w:tc>
          <w:tcPr>
            <w:tcW w:type="dxa" w:w="2880"/>
          </w:tcPr>
          <w:p>
            <w:r>
              <w:t>mp_hands.Hands(...)</w:t>
            </w:r>
          </w:p>
        </w:tc>
        <w:tc>
          <w:tcPr>
            <w:tcW w:type="dxa" w:w="2880"/>
          </w:tcPr>
          <w:p>
            <w:r>
              <w:t>Creates a hand detector. Parameters:</w:t>
              <w:br/>
              <w:t>• max_num_hands=1 (track 1 hand)</w:t>
              <w:br/>
              <w:t>• min_detection_confidence=0.7 (70% sure a hand exists before tracking)</w:t>
              <w:br/>
              <w:t>• min_tracking_confidence=0.7 (70% sure while tracking)</w:t>
            </w:r>
          </w:p>
        </w:tc>
        <w:tc>
          <w:tcPr>
            <w:tcW w:type="dxa" w:w="2880"/>
          </w:tcPr>
          <w:p>
            <w:r>
              <w:t>ALL gesture modules</w:t>
            </w:r>
          </w:p>
        </w:tc>
      </w:tr>
      <w:tr>
        <w:tc>
          <w:tcPr>
            <w:tcW w:type="dxa" w:w="2880"/>
          </w:tcPr>
          <w:p>
            <w:r>
              <w:t>hands.process(rgb_frame)</w:t>
            </w:r>
          </w:p>
        </w:tc>
        <w:tc>
          <w:tcPr>
            <w:tcW w:type="dxa" w:w="2880"/>
          </w:tcPr>
          <w:p>
            <w:r>
              <w:t>Runs hand detection on a single RGB frame. Returns result with landmarks</w:t>
            </w:r>
          </w:p>
        </w:tc>
        <w:tc>
          <w:tcPr>
            <w:tcW w:type="dxa" w:w="2880"/>
          </w:tcPr>
          <w:p>
            <w:r>
              <w:t>ALL gesture modules</w:t>
            </w:r>
          </w:p>
        </w:tc>
      </w:tr>
      <w:tr>
        <w:tc>
          <w:tcPr>
            <w:tcW w:type="dxa" w:w="2880"/>
          </w:tcPr>
          <w:p>
            <w:r>
              <w:t>result.multi_hand_landmarks</w:t>
            </w:r>
          </w:p>
        </w:tc>
        <w:tc>
          <w:tcPr>
            <w:tcW w:type="dxa" w:w="2880"/>
          </w:tcPr>
          <w:p>
            <w:r>
              <w:t>List of detected hands. Each hand has 21 landmark points (x, y, z)</w:t>
            </w:r>
          </w:p>
        </w:tc>
        <w:tc>
          <w:tcPr>
            <w:tcW w:type="dxa" w:w="2880"/>
          </w:tcPr>
          <w:p>
            <w:r>
              <w:t>ALL gesture modules</w:t>
            </w:r>
          </w:p>
        </w:tc>
      </w:tr>
      <w:tr>
        <w:tc>
          <w:tcPr>
            <w:tcW w:type="dxa" w:w="2880"/>
          </w:tcPr>
          <w:p>
            <w:r>
              <w:t>hand.landmark[i]</w:t>
            </w:r>
          </w:p>
        </w:tc>
        <w:tc>
          <w:tcPr>
            <w:tcW w:type="dxa" w:w="2880"/>
          </w:tcPr>
          <w:p>
            <w:r>
              <w:t>Access one landmark point by ID. IDs 4=thumb tip, 8=index tip, 12=middle tip, 0=wrist</w:t>
            </w:r>
          </w:p>
        </w:tc>
        <w:tc>
          <w:tcPr>
            <w:tcW w:type="dxa" w:w="2880"/>
          </w:tcPr>
          <w:p>
            <w:r>
              <w:t>ALL gesture modules</w:t>
            </w:r>
          </w:p>
        </w:tc>
      </w:tr>
      <w:tr>
        <w:tc>
          <w:tcPr>
            <w:tcW w:type="dxa" w:w="2880"/>
          </w:tcPr>
          <w:p>
            <w:r>
              <w:t>landmark.x / .y / .z</w:t>
            </w:r>
          </w:p>
        </w:tc>
        <w:tc>
          <w:tcPr>
            <w:tcW w:type="dxa" w:w="2880"/>
          </w:tcPr>
          <w:p>
            <w:r>
              <w:t>Normalized coordinates (0.0 to 1.0) of a landmark. Multiply by width/height to get pixels</w:t>
            </w:r>
          </w:p>
        </w:tc>
        <w:tc>
          <w:tcPr>
            <w:tcW w:type="dxa" w:w="2880"/>
          </w:tcPr>
          <w:p>
            <w:r>
              <w:t>ALL gesture modules</w:t>
            </w:r>
          </w:p>
        </w:tc>
      </w:tr>
      <w:tr>
        <w:tc>
          <w:tcPr>
            <w:tcW w:type="dxa" w:w="2880"/>
          </w:tcPr>
          <w:p>
            <w:r>
              <w:t>mp.solutions.drawing_utils</w:t>
            </w:r>
          </w:p>
        </w:tc>
        <w:tc>
          <w:tcPr>
            <w:tcW w:type="dxa" w:w="2880"/>
          </w:tcPr>
          <w:p>
            <w:r>
              <w:t>Utility to draw the hand skeleton (21 points + 20 connections) onto the frame</w:t>
            </w:r>
          </w:p>
        </w:tc>
        <w:tc>
          <w:tcPr>
            <w:tcW w:type="dxa" w:w="2880"/>
          </w:tcPr>
          <w:p>
            <w:r>
              <w:t>ALL gesture modules</w:t>
            </w:r>
          </w:p>
        </w:tc>
      </w:tr>
      <w:tr>
        <w:tc>
          <w:tcPr>
            <w:tcW w:type="dxa" w:w="2880"/>
          </w:tcPr>
          <w:p>
            <w:r>
              <w:t>mp_draw.draw_landmarks(frame, hand, HAND_CONNECTIONS)</w:t>
            </w:r>
          </w:p>
        </w:tc>
        <w:tc>
          <w:tcPr>
            <w:tcW w:type="dxa" w:w="2880"/>
          </w:tcPr>
          <w:p>
            <w:r>
              <w:t>Draws the hand skeleton overlay on the video frame</w:t>
            </w:r>
          </w:p>
        </w:tc>
        <w:tc>
          <w:tcPr>
            <w:tcW w:type="dxa" w:w="2880"/>
          </w:tcPr>
          <w:p>
            <w:r>
              <w:t>ALL gesture modules</w:t>
            </w:r>
          </w:p>
        </w:tc>
      </w:tr>
      <w:tr>
        <w:tc>
          <w:tcPr>
            <w:tcW w:type="dxa" w:w="2880"/>
          </w:tcPr>
          <w:p>
            <w:r>
              <w:t>mp_hands.HAND_CONNECTIONS</w:t>
            </w:r>
          </w:p>
        </w:tc>
        <w:tc>
          <w:tcPr>
            <w:tcW w:type="dxa" w:w="2880"/>
          </w:tcPr>
          <w:p>
            <w:r>
              <w:t>Defines which landmarks are connected (draws the skeleton lines)</w:t>
            </w:r>
          </w:p>
        </w:tc>
        <w:tc>
          <w:tcPr>
            <w:tcW w:type="dxa" w:w="2880"/>
          </w:tcPr>
          <w:p>
            <w:r>
              <w:t>ALL gesture modules</w:t>
            </w:r>
          </w:p>
        </w:tc>
      </w:tr>
      <w:tr>
        <w:tc>
          <w:tcPr>
            <w:tcW w:type="dxa" w:w="2880"/>
          </w:tcPr>
          <w:p>
            <w:r>
              <w:t>mp_drawing.DrawingSpec(color=..., thickness=...)</w:t>
            </w:r>
          </w:p>
        </w:tc>
        <w:tc>
          <w:tcPr>
            <w:tcW w:type="dxa" w:w="2880"/>
          </w:tcPr>
          <w:p>
            <w:r>
              <w:t>Customise the color and thickness of landmark dots and lines</w:t>
            </w:r>
          </w:p>
        </w:tc>
        <w:tc>
          <w:tcPr>
            <w:tcW w:type="dxa" w:w="2880"/>
          </w:tcPr>
          <w:p>
            <w:r>
              <w:t>gesture_mouse_control</w:t>
            </w:r>
          </w:p>
        </w:tc>
      </w:tr>
      <w:tr>
        <w:tc>
          <w:tcPr>
            <w:tcW w:type="dxa" w:w="2880"/>
          </w:tcPr>
          <w:p>
            <w:r>
              <w:t>mp.tasks.vision.HandLandmarker</w:t>
            </w:r>
          </w:p>
        </w:tc>
        <w:tc>
          <w:tcPr>
            <w:tcW w:type="dxa" w:w="2880"/>
          </w:tcPr>
          <w:p>
            <w:r>
              <w:t>Newer MediaPipe Tasks API for hand detection (used in app_switching.py)</w:t>
            </w:r>
          </w:p>
        </w:tc>
        <w:tc>
          <w:tcPr>
            <w:tcW w:type="dxa" w:w="2880"/>
          </w:tcPr>
          <w:p>
            <w:r>
              <w:t>app_switching</w:t>
            </w:r>
          </w:p>
        </w:tc>
      </w:tr>
      <w:tr>
        <w:tc>
          <w:tcPr>
            <w:tcW w:type="dxa" w:w="2880"/>
          </w:tcPr>
          <w:p>
            <w:r>
              <w:t>HandLandmarker.create_from_options(options)</w:t>
            </w:r>
          </w:p>
        </w:tc>
        <w:tc>
          <w:tcPr>
            <w:tcW w:type="dxa" w:w="2880"/>
          </w:tcPr>
          <w:p>
            <w:r>
              <w:t>Creates a detector from a .task model file instead of the built-in solution</w:t>
            </w:r>
          </w:p>
        </w:tc>
        <w:tc>
          <w:tcPr>
            <w:tcW w:type="dxa" w:w="2880"/>
          </w:tcPr>
          <w:p>
            <w:r>
              <w:t>app_switching</w:t>
            </w:r>
          </w:p>
        </w:tc>
      </w:tr>
    </w:tbl>
    <w:p/>
    <w:p>
      <w:pPr>
        <w:pStyle w:val="Heading2"/>
        <w:jc w:val="left"/>
      </w:pPr>
      <w:r>
        <w:rPr>
          <w:color w:val="2060A0"/>
        </w:rPr>
        <w:t>Library: PyAutoGUI</w:t>
      </w:r>
    </w:p>
    <w:p>
      <w:r>
        <w:rPr>
          <w:b/>
        </w:rPr>
        <w:t xml:space="preserve">Install: </w:t>
      </w:r>
      <w:r>
        <w:rPr>
          <w:rFonts w:ascii="Courier New" w:hAnsi="Courier New"/>
          <w:color w:val="C04000"/>
          <w:sz w:val="20"/>
        </w:rPr>
        <w:t>pip install pyautogui</w:t>
      </w:r>
    </w:p>
    <w:p>
      <w:r>
        <w:rPr>
          <w:b w:val="0"/>
          <w:i w:val="0"/>
          <w:sz w:val="22"/>
        </w:rPr>
        <w:t>PyAutoGUI is a cross-platform automation library that controls the mouse and keyboard programmatically. In AirNav, it is the bridge between detected gestures and actual system actions — scrolling a page, pressing keyboard keys, sending hotkeys, or clicking the mouse. It runs silently in the background and requires no extra software.</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pyautogui.scroll(amount)</w:t>
            </w:r>
          </w:p>
        </w:tc>
        <w:tc>
          <w:tcPr>
            <w:tcW w:type="dxa" w:w="2880"/>
          </w:tcPr>
          <w:p>
            <w:r>
              <w:t>Scrolls the active window. Positive = scroll up, Negative = scroll down.</w:t>
              <w:br/>
              <w:t>Example: scroll(300) = moderate up, scroll(-3000) = fast down</w:t>
            </w:r>
          </w:p>
        </w:tc>
        <w:tc>
          <w:tcPr>
            <w:tcW w:type="dxa" w:w="2880"/>
          </w:tcPr>
          <w:p>
            <w:r>
              <w:t>scroll.py</w:t>
            </w:r>
          </w:p>
        </w:tc>
      </w:tr>
      <w:tr>
        <w:tc>
          <w:tcPr>
            <w:tcW w:type="dxa" w:w="2880"/>
          </w:tcPr>
          <w:p>
            <w:r>
              <w:t>pyautogui.hotkey('ctrl', 'tab')</w:t>
            </w:r>
          </w:p>
        </w:tc>
        <w:tc>
          <w:tcPr>
            <w:tcW w:type="dxa" w:w="2880"/>
          </w:tcPr>
          <w:p>
            <w:r>
              <w:t>Simulates pressing multiple keys together.</w:t>
              <w:br/>
              <w:t>Used for Ctrl+Tab (scroll zoom in/out), Alt+Tab (app switch)</w:t>
            </w:r>
          </w:p>
        </w:tc>
        <w:tc>
          <w:tcPr>
            <w:tcW w:type="dxa" w:w="2880"/>
          </w:tcPr>
          <w:p>
            <w:r>
              <w:t>app_control, app_controller</w:t>
            </w:r>
          </w:p>
        </w:tc>
      </w:tr>
      <w:tr>
        <w:tc>
          <w:tcPr>
            <w:tcW w:type="dxa" w:w="2880"/>
          </w:tcPr>
          <w:p>
            <w:r>
              <w:t>pyautogui.press('right')</w:t>
            </w:r>
          </w:p>
        </w:tc>
        <w:tc>
          <w:tcPr>
            <w:tcW w:type="dxa" w:w="2880"/>
          </w:tcPr>
          <w:p>
            <w:r>
              <w:t>Simulates pressing a single key.</w:t>
              <w:br/>
              <w:t>Used to advance slides (right arrow) or go back (left arrow)</w:t>
            </w:r>
          </w:p>
        </w:tc>
        <w:tc>
          <w:tcPr>
            <w:tcW w:type="dxa" w:w="2880"/>
          </w:tcPr>
          <w:p>
            <w:r>
              <w:t>slidetravel.py</w:t>
            </w:r>
          </w:p>
        </w:tc>
      </w:tr>
      <w:tr>
        <w:tc>
          <w:tcPr>
            <w:tcW w:type="dxa" w:w="2880"/>
          </w:tcPr>
          <w:p>
            <w:r>
              <w:t>pyautogui.keyDown('ctrl') / keyUp('ctrl')</w:t>
            </w:r>
          </w:p>
        </w:tc>
        <w:tc>
          <w:tcPr>
            <w:tcW w:type="dxa" w:w="2880"/>
          </w:tcPr>
          <w:p>
            <w:r>
              <w:t>Holds a key down / releases it. Used with scroll() to simulate Ctrl+Scroll (zoom)</w:t>
            </w:r>
          </w:p>
        </w:tc>
        <w:tc>
          <w:tcPr>
            <w:tcW w:type="dxa" w:w="2880"/>
          </w:tcPr>
          <w:p>
            <w:r>
              <w:t>app_controller.py</w:t>
            </w:r>
          </w:p>
        </w:tc>
      </w:tr>
      <w:tr>
        <w:tc>
          <w:tcPr>
            <w:tcW w:type="dxa" w:w="2880"/>
          </w:tcPr>
          <w:p>
            <w:r>
              <w:t>pyautogui.moveTo(x, y, duration=0)</w:t>
            </w:r>
          </w:p>
        </w:tc>
        <w:tc>
          <w:tcPr>
            <w:tcW w:type="dxa" w:w="2880"/>
          </w:tcPr>
          <w:p>
            <w:r>
              <w:t>Moves the mouse cursor to a screen coordinate instantly</w:t>
            </w:r>
          </w:p>
        </w:tc>
        <w:tc>
          <w:tcPr>
            <w:tcW w:type="dxa" w:w="2880"/>
          </w:tcPr>
          <w:p>
            <w:r>
              <w:t>gesture_mouse_control</w:t>
            </w:r>
          </w:p>
        </w:tc>
      </w:tr>
      <w:tr>
        <w:tc>
          <w:tcPr>
            <w:tcW w:type="dxa" w:w="2880"/>
          </w:tcPr>
          <w:p>
            <w:r>
              <w:t>pyautogui.click()</w:t>
            </w:r>
          </w:p>
        </w:tc>
        <w:tc>
          <w:tcPr>
            <w:tcW w:type="dxa" w:w="2880"/>
          </w:tcPr>
          <w:p>
            <w:r>
              <w:t>Performs a left mouse click at the current cursor position</w:t>
            </w:r>
          </w:p>
        </w:tc>
        <w:tc>
          <w:tcPr>
            <w:tcW w:type="dxa" w:w="2880"/>
          </w:tcPr>
          <w:p>
            <w:r>
              <w:t>gesture_mouse_control</w:t>
            </w:r>
          </w:p>
        </w:tc>
      </w:tr>
      <w:tr>
        <w:tc>
          <w:tcPr>
            <w:tcW w:type="dxa" w:w="2880"/>
          </w:tcPr>
          <w:p>
            <w:r>
              <w:t>pyautogui.screenshot()</w:t>
            </w:r>
          </w:p>
        </w:tc>
        <w:tc>
          <w:tcPr>
            <w:tcW w:type="dxa" w:w="2880"/>
          </w:tcPr>
          <w:p>
            <w:r>
              <w:t>Takes a screenshot of the entire screen. Returns a PIL Image object</w:t>
            </w:r>
          </w:p>
        </w:tc>
        <w:tc>
          <w:tcPr>
            <w:tcW w:type="dxa" w:w="2880"/>
          </w:tcPr>
          <w:p>
            <w:r>
              <w:t>gesture_screenshot</w:t>
            </w:r>
          </w:p>
        </w:tc>
      </w:tr>
      <w:tr>
        <w:tc>
          <w:tcPr>
            <w:tcW w:type="dxa" w:w="2880"/>
          </w:tcPr>
          <w:p>
            <w:r>
              <w:t>pyautogui.size()</w:t>
            </w:r>
          </w:p>
        </w:tc>
        <w:tc>
          <w:tcPr>
            <w:tcW w:type="dxa" w:w="2880"/>
          </w:tcPr>
          <w:p>
            <w:r>
              <w:t>Returns the screen resolution as (width, height)</w:t>
            </w:r>
          </w:p>
        </w:tc>
        <w:tc>
          <w:tcPr>
            <w:tcW w:type="dxa" w:w="2880"/>
          </w:tcPr>
          <w:p>
            <w:r>
              <w:t>gesture_mouse_control</w:t>
            </w:r>
          </w:p>
        </w:tc>
      </w:tr>
      <w:tr>
        <w:tc>
          <w:tcPr>
            <w:tcW w:type="dxa" w:w="2880"/>
          </w:tcPr>
          <w:p>
            <w:r>
              <w:t>pyautogui.FAILSAFE = False</w:t>
            </w:r>
          </w:p>
        </w:tc>
        <w:tc>
          <w:tcPr>
            <w:tcW w:type="dxa" w:w="2880"/>
          </w:tcPr>
          <w:p>
            <w:r>
              <w:t>Disables the failsafe (normally moving mouse to top-left exits). Disabled for smooth control</w:t>
            </w:r>
          </w:p>
        </w:tc>
        <w:tc>
          <w:tcPr>
            <w:tcW w:type="dxa" w:w="2880"/>
          </w:tcPr>
          <w:p>
            <w:r>
              <w:t>app_control, app_switching</w:t>
            </w:r>
          </w:p>
        </w:tc>
      </w:tr>
    </w:tbl>
    <w:p/>
    <w:p>
      <w:pPr>
        <w:pStyle w:val="Heading2"/>
        <w:jc w:val="left"/>
      </w:pPr>
      <w:r>
        <w:rPr>
          <w:color w:val="2060A0"/>
        </w:rPr>
        <w:t>Library: NumPy</w:t>
      </w:r>
    </w:p>
    <w:p>
      <w:r>
        <w:rPr>
          <w:b/>
        </w:rPr>
        <w:t xml:space="preserve">Install: </w:t>
      </w:r>
      <w:r>
        <w:rPr>
          <w:rFonts w:ascii="Courier New" w:hAnsi="Courier New"/>
          <w:color w:val="C04000"/>
          <w:sz w:val="20"/>
        </w:rPr>
        <w:t>pip install numpy</w:t>
      </w:r>
    </w:p>
    <w:p>
      <w:r>
        <w:rPr>
          <w:b w:val="0"/>
          <w:i w:val="0"/>
          <w:sz w:val="22"/>
        </w:rPr>
        <w:t>NumPy is Python's core numerical computing library. In AirNav it is used for mathematical calculations: measuring distances between hand landmark points, computing hand size (scale reference), applying exponential smoothing to the cursor, and converting volume decibel levels to percentages for display.</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np.hypot(dx, dy)</w:t>
            </w:r>
          </w:p>
        </w:tc>
        <w:tc>
          <w:tcPr>
            <w:tcW w:type="dxa" w:w="2880"/>
          </w:tcPr>
          <w:p>
            <w:r>
              <w:t>Computes straight-line (Euclidean) distance between two points on the screen.</w:t>
              <w:br/>
              <w:t>Used to detect pinch (thumb-index distance) and hand size</w:t>
            </w:r>
          </w:p>
        </w:tc>
        <w:tc>
          <w:tcPr>
            <w:tcW w:type="dxa" w:w="2880"/>
          </w:tcPr>
          <w:p>
            <w:r>
              <w:t>open_files, video_player, volume_controller, gesture_mouse_control</w:t>
            </w:r>
          </w:p>
        </w:tc>
      </w:tr>
      <w:tr>
        <w:tc>
          <w:tcPr>
            <w:tcW w:type="dxa" w:w="2880"/>
          </w:tcPr>
          <w:p>
            <w:r>
              <w:t>np.linalg.norm(vector)</w:t>
            </w:r>
          </w:p>
        </w:tc>
        <w:tc>
          <w:tcPr>
            <w:tcW w:type="dxa" w:w="2880"/>
          </w:tcPr>
          <w:p>
            <w:r>
              <w:t>Computes the length of a vector. Equivalent to hypot for multi-dimensional use.</w:t>
              <w:br/>
              <w:t>Used to detect fist (fingertips-to-wrist distance)</w:t>
            </w:r>
          </w:p>
        </w:tc>
        <w:tc>
          <w:tcPr>
            <w:tcW w:type="dxa" w:w="2880"/>
          </w:tcPr>
          <w:p>
            <w:r>
              <w:t>open_files, video_player, slidetravel, video_control</w:t>
            </w:r>
          </w:p>
        </w:tc>
      </w:tr>
      <w:tr>
        <w:tc>
          <w:tcPr>
            <w:tcW w:type="dxa" w:w="2880"/>
          </w:tcPr>
          <w:p>
            <w:r>
              <w:t>np.mean(list)</w:t>
            </w:r>
          </w:p>
        </w:tc>
        <w:tc>
          <w:tcPr>
            <w:tcW w:type="dxa" w:w="2880"/>
          </w:tcPr>
          <w:p>
            <w:r>
              <w:t>Computes the average. Used to find average fingertip distance to wrist for fist detection</w:t>
            </w:r>
          </w:p>
        </w:tc>
        <w:tc>
          <w:tcPr>
            <w:tcW w:type="dxa" w:w="2880"/>
          </w:tcPr>
          <w:p>
            <w:r>
              <w:t>open_files, video_player, slidetravel, video_control</w:t>
            </w:r>
          </w:p>
        </w:tc>
      </w:tr>
      <w:tr>
        <w:tc>
          <w:tcPr>
            <w:tcW w:type="dxa" w:w="2880"/>
          </w:tcPr>
          <w:p>
            <w:r>
              <w:t>np.interp(value, [in_min, in_max], [out_min, out_max])</w:t>
            </w:r>
          </w:p>
        </w:tc>
        <w:tc>
          <w:tcPr>
            <w:tcW w:type="dxa" w:w="2880"/>
          </w:tcPr>
          <w:p>
            <w:r>
              <w:t>Maps a value from one range to another.</w:t>
              <w:br/>
              <w:t>Example: interp(length, [30,200], [minVol, maxVol]) converts finger distance to volume dB</w:t>
            </w:r>
          </w:p>
        </w:tc>
        <w:tc>
          <w:tcPr>
            <w:tcW w:type="dxa" w:w="2880"/>
          </w:tcPr>
          <w:p>
            <w:r>
              <w:t>volume_control, volume_controller</w:t>
            </w:r>
          </w:p>
        </w:tc>
      </w:tr>
      <w:tr>
        <w:tc>
          <w:tcPr>
            <w:tcW w:type="dxa" w:w="2880"/>
          </w:tcPr>
          <w:p>
            <w:r>
              <w:t>np.array([x, y], dtype=float)</w:t>
            </w:r>
          </w:p>
        </w:tc>
        <w:tc>
          <w:tcPr>
            <w:tcW w:type="dxa" w:w="2880"/>
          </w:tcPr>
          <w:p>
            <w:r>
              <w:t>Creates a numeric array representing a 2D point for smooth cursor calculations</w:t>
            </w:r>
          </w:p>
        </w:tc>
        <w:tc>
          <w:tcPr>
            <w:tcW w:type="dxa" w:w="2880"/>
          </w:tcPr>
          <w:p>
            <w:r>
              <w:t>open_files, video_player, gesture_mouse_control, video_control</w:t>
            </w:r>
          </w:p>
        </w:tc>
      </w:tr>
      <w:tr>
        <w:tc>
          <w:tcPr>
            <w:tcW w:type="dxa" w:w="2880"/>
          </w:tcPr>
          <w:p>
            <w:r>
              <w:t>Exponential Moving Average (EMA): smooth = (1-a)*prev + a*new</w:t>
            </w:r>
          </w:p>
        </w:tc>
        <w:tc>
          <w:tcPr>
            <w:tcW w:type="dxa" w:w="2880"/>
          </w:tcPr>
          <w:p>
            <w:r>
              <w:t>Smoothing formula applied element-wise using NumPy arrays. Reduces jittery cursor movement</w:t>
            </w:r>
          </w:p>
        </w:tc>
        <w:tc>
          <w:tcPr>
            <w:tcW w:type="dxa" w:w="2880"/>
          </w:tcPr>
          <w:p>
            <w:r>
              <w:t>open_files, video_player, gesture_mouse_control, video_control</w:t>
            </w:r>
          </w:p>
        </w:tc>
      </w:tr>
    </w:tbl>
    <w:p/>
    <w:p>
      <w:pPr>
        <w:pStyle w:val="Heading2"/>
        <w:jc w:val="left"/>
      </w:pPr>
      <w:r>
        <w:rPr>
          <w:color w:val="2060A0"/>
        </w:rPr>
        <w:t>Library: Flask</w:t>
      </w:r>
    </w:p>
    <w:p>
      <w:r>
        <w:rPr>
          <w:b/>
        </w:rPr>
        <w:t xml:space="preserve">Install: </w:t>
      </w:r>
      <w:r>
        <w:rPr>
          <w:rFonts w:ascii="Courier New" w:hAnsi="Courier New"/>
          <w:color w:val="C04000"/>
          <w:sz w:val="20"/>
        </w:rPr>
        <w:t>pip install flask</w:t>
      </w:r>
    </w:p>
    <w:p>
      <w:r>
        <w:rPr>
          <w:b w:val="0"/>
          <w:i w:val="0"/>
          <w:sz w:val="22"/>
        </w:rPr>
        <w:t>Flask is a lightweight Python web framework. In AirNav it powers a small backend server (server.py) that listens for commands from the HTML frontend website. When the user clicks 'Start Camera' in the browser, it sends an HTTP request to Flask which then launches the Python gesture system as a separate process.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Flask(__name__)</w:t>
            </w:r>
          </w:p>
        </w:tc>
        <w:tc>
          <w:tcPr>
            <w:tcW w:type="dxa" w:w="2880"/>
          </w:tcPr>
          <w:p>
            <w:r>
              <w:t>Creates the Flask web application instance</w:t>
            </w:r>
          </w:p>
        </w:tc>
        <w:tc>
          <w:tcPr>
            <w:tcW w:type="dxa" w:w="2880"/>
          </w:tcPr>
          <w:p>
            <w:r>
              <w:t>server.py</w:t>
            </w:r>
          </w:p>
        </w:tc>
      </w:tr>
      <w:tr>
        <w:tc>
          <w:tcPr>
            <w:tcW w:type="dxa" w:w="2880"/>
          </w:tcPr>
          <w:p>
            <w:r>
              <w:t>@app.route('/start', methods=['POST'])</w:t>
            </w:r>
          </w:p>
        </w:tc>
        <w:tc>
          <w:tcPr>
            <w:tcW w:type="dxa" w:w="2880"/>
          </w:tcPr>
          <w:p>
            <w:r>
              <w:t>Decorator that maps the /start URL path to start_camera() function</w:t>
            </w:r>
          </w:p>
        </w:tc>
        <w:tc>
          <w:tcPr>
            <w:tcW w:type="dxa" w:w="2880"/>
          </w:tcPr>
          <w:p>
            <w:r>
              <w:t>server.py</w:t>
            </w:r>
          </w:p>
        </w:tc>
      </w:tr>
      <w:tr>
        <w:tc>
          <w:tcPr>
            <w:tcW w:type="dxa" w:w="2880"/>
          </w:tcPr>
          <w:p>
            <w:r>
              <w:t>@app.route('/stop', methods=['POST'])</w:t>
            </w:r>
          </w:p>
        </w:tc>
        <w:tc>
          <w:tcPr>
            <w:tcW w:type="dxa" w:w="2880"/>
          </w:tcPr>
          <w:p>
            <w:r>
              <w:t>Decorator that maps /stop to stop_camera() — terminates the gesture process</w:t>
            </w:r>
          </w:p>
        </w:tc>
        <w:tc>
          <w:tcPr>
            <w:tcW w:type="dxa" w:w="2880"/>
          </w:tcPr>
          <w:p>
            <w:r>
              <w:t>server.py</w:t>
            </w:r>
          </w:p>
        </w:tc>
      </w:tr>
      <w:tr>
        <w:tc>
          <w:tcPr>
            <w:tcW w:type="dxa" w:w="2880"/>
          </w:tcPr>
          <w:p>
            <w:r>
              <w:t>@app.route('/status', methods=['GET'])</w:t>
            </w:r>
          </w:p>
        </w:tc>
        <w:tc>
          <w:tcPr>
            <w:tcW w:type="dxa" w:w="2880"/>
          </w:tcPr>
          <w:p>
            <w:r>
              <w:t>Decorator for /status — returns JSON {'running': true/false}</w:t>
            </w:r>
          </w:p>
        </w:tc>
        <w:tc>
          <w:tcPr>
            <w:tcW w:type="dxa" w:w="2880"/>
          </w:tcPr>
          <w:p>
            <w:r>
              <w:t>server.py</w:t>
            </w:r>
          </w:p>
        </w:tc>
      </w:tr>
      <w:tr>
        <w:tc>
          <w:tcPr>
            <w:tcW w:type="dxa" w:w="2880"/>
          </w:tcPr>
          <w:p>
            <w:r>
              <w:t>jsonify({...})</w:t>
            </w:r>
          </w:p>
        </w:tc>
        <w:tc>
          <w:tcPr>
            <w:tcW w:type="dxa" w:w="2880"/>
          </w:tcPr>
          <w:p>
            <w:r>
              <w:t>Converts a Python dictionary into a JSON HTTP response the browser can read</w:t>
            </w:r>
          </w:p>
        </w:tc>
        <w:tc>
          <w:tcPr>
            <w:tcW w:type="dxa" w:w="2880"/>
          </w:tcPr>
          <w:p>
            <w:r>
              <w:t>server.py</w:t>
            </w:r>
          </w:p>
        </w:tc>
      </w:tr>
      <w:tr>
        <w:tc>
          <w:tcPr>
            <w:tcW w:type="dxa" w:w="2880"/>
          </w:tcPr>
          <w:p>
            <w:r>
              <w:t>app.run(host='localhost', port=5000)</w:t>
            </w:r>
          </w:p>
        </w:tc>
        <w:tc>
          <w:tcPr>
            <w:tcW w:type="dxa" w:w="2880"/>
          </w:tcPr>
          <w:p>
            <w:r>
              <w:t>Starts the Flask server listening on http://localhost:5000</w:t>
            </w:r>
          </w:p>
        </w:tc>
        <w:tc>
          <w:tcPr>
            <w:tcW w:type="dxa" w:w="2880"/>
          </w:tcPr>
          <w:p>
            <w:r>
              <w:t>server.py</w:t>
            </w:r>
          </w:p>
        </w:tc>
      </w:tr>
    </w:tbl>
    <w:p/>
    <w:p>
      <w:pPr>
        <w:pStyle w:val="Heading2"/>
        <w:jc w:val="left"/>
      </w:pPr>
      <w:r>
        <w:rPr>
          <w:color w:val="2060A0"/>
        </w:rPr>
        <w:t>Library: Flask-CORS</w:t>
      </w:r>
    </w:p>
    <w:p>
      <w:r>
        <w:rPr>
          <w:b/>
        </w:rPr>
        <w:t xml:space="preserve">Install: </w:t>
      </w:r>
      <w:r>
        <w:rPr>
          <w:rFonts w:ascii="Courier New" w:hAnsi="Courier New"/>
          <w:color w:val="C04000"/>
          <w:sz w:val="20"/>
        </w:rPr>
        <w:t>pip install flask-cors</w:t>
      </w:r>
    </w:p>
    <w:p>
      <w:r>
        <w:rPr>
          <w:b w:val="0"/>
          <w:i w:val="0"/>
          <w:sz w:val="22"/>
        </w:rPr>
        <w:t>Flask-CORS (Cross-Origin Resource Sharing) is an extension for Flask. Web browsers block requests between different origins (e.g. a local HTML file talking to a local Python server). Flask-CORS allows the frontend HTML page to communicate with the Flask backend without being blocked by the browser's security policy.</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CORS(app)</w:t>
            </w:r>
          </w:p>
        </w:tc>
        <w:tc>
          <w:tcPr>
            <w:tcW w:type="dxa" w:w="2880"/>
          </w:tcPr>
          <w:p>
            <w:r>
              <w:t>Enables CORS for all routes in the Flask app. Applied once at startup</w:t>
            </w:r>
          </w:p>
        </w:tc>
        <w:tc>
          <w:tcPr>
            <w:tcW w:type="dxa" w:w="2880"/>
          </w:tcPr>
          <w:p>
            <w:r>
              <w:t>server.py</w:t>
            </w:r>
          </w:p>
        </w:tc>
      </w:tr>
    </w:tbl>
    <w:p/>
    <w:p>
      <w:pPr>
        <w:pStyle w:val="Heading2"/>
        <w:jc w:val="left"/>
      </w:pPr>
      <w:r>
        <w:rPr>
          <w:color w:val="2060A0"/>
        </w:rPr>
        <w:t>Library: subprocess</w:t>
      </w:r>
    </w:p>
    <w:p>
      <w:r>
        <w:rPr>
          <w:b/>
        </w:rPr>
        <w:t xml:space="preserve">Install: </w:t>
      </w:r>
      <w:r>
        <w:rPr>
          <w:rFonts w:ascii="Courier New" w:hAnsi="Courier New"/>
          <w:color w:val="C04000"/>
          <w:sz w:val="20"/>
        </w:rPr>
        <w:t>pip install Built-in (no install needed)</w:t>
      </w:r>
    </w:p>
    <w:p>
      <w:r>
        <w:rPr>
          <w:b w:val="0"/>
          <w:i w:val="0"/>
          <w:sz w:val="22"/>
        </w:rPr>
        <w:t>The subprocess module lets Python launch and control other programs. In server.py it is used to start master_gesture_controller.py as a separate visible terminal process when the user clicks 'Start Camera' in the browser.</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subprocess.Popen([sys.executable, script_path], cwd=BASE_DIR)</w:t>
            </w:r>
          </w:p>
        </w:tc>
        <w:tc>
          <w:tcPr>
            <w:tcW w:type="dxa" w:w="2880"/>
          </w:tcPr>
          <w:p>
            <w:r>
              <w:t>Launches master_gesture_controller.py as a subprocess using the same Python executable</w:t>
            </w:r>
          </w:p>
        </w:tc>
        <w:tc>
          <w:tcPr>
            <w:tcW w:type="dxa" w:w="2880"/>
          </w:tcPr>
          <w:p>
            <w:r>
              <w:t>server.py</w:t>
            </w:r>
          </w:p>
        </w:tc>
      </w:tr>
      <w:tr>
        <w:tc>
          <w:tcPr>
            <w:tcW w:type="dxa" w:w="2880"/>
          </w:tcPr>
          <w:p>
            <w:r>
              <w:t>subprocess.CREATE_NEW_CONSOLE</w:t>
            </w:r>
          </w:p>
        </w:tc>
        <w:tc>
          <w:tcPr>
            <w:tcW w:type="dxa" w:w="2880"/>
          </w:tcPr>
          <w:p>
            <w:r>
              <w:t>Windows flag that opens the subprocess in its own terminal window (visible to the user)</w:t>
            </w:r>
          </w:p>
        </w:tc>
        <w:tc>
          <w:tcPr>
            <w:tcW w:type="dxa" w:w="2880"/>
          </w:tcPr>
          <w:p>
            <w:r>
              <w:t>server.py</w:t>
            </w:r>
          </w:p>
        </w:tc>
      </w:tr>
      <w:tr>
        <w:tc>
          <w:tcPr>
            <w:tcW w:type="dxa" w:w="2880"/>
          </w:tcPr>
          <w:p>
            <w:r>
              <w:t>process.poll()</w:t>
            </w:r>
          </w:p>
        </w:tc>
        <w:tc>
          <w:tcPr>
            <w:tcW w:type="dxa" w:w="2880"/>
          </w:tcPr>
          <w:p>
            <w:r>
              <w:t>Checks if the subprocess is still running. Returns None if running, exit code if finished</w:t>
            </w:r>
          </w:p>
        </w:tc>
        <w:tc>
          <w:tcPr>
            <w:tcW w:type="dxa" w:w="2880"/>
          </w:tcPr>
          <w:p>
            <w:r>
              <w:t>server.py</w:t>
            </w:r>
          </w:p>
        </w:tc>
      </w:tr>
      <w:tr>
        <w:tc>
          <w:tcPr>
            <w:tcW w:type="dxa" w:w="2880"/>
          </w:tcPr>
          <w:p>
            <w:r>
              <w:t>process.terminate()</w:t>
            </w:r>
          </w:p>
        </w:tc>
        <w:tc>
          <w:tcPr>
            <w:tcW w:type="dxa" w:w="2880"/>
          </w:tcPr>
          <w:p>
            <w:r>
              <w:t>Sends a termination signal (SIGTERM) to stop the gesture controller process</w:t>
            </w:r>
          </w:p>
        </w:tc>
        <w:tc>
          <w:tcPr>
            <w:tcW w:type="dxa" w:w="2880"/>
          </w:tcPr>
          <w:p>
            <w:r>
              <w:t>server.py</w:t>
            </w:r>
          </w:p>
        </w:tc>
      </w:tr>
      <w:tr>
        <w:tc>
          <w:tcPr>
            <w:tcW w:type="dxa" w:w="2880"/>
          </w:tcPr>
          <w:p>
            <w:r>
              <w:t>process.wait(timeout=5)</w:t>
            </w:r>
          </w:p>
        </w:tc>
        <w:tc>
          <w:tcPr>
            <w:tcW w:type="dxa" w:w="2880"/>
          </w:tcPr>
          <w:p>
            <w:r>
              <w:t>Waits up to 5 seconds for the process to completely stop after terminate()</w:t>
            </w:r>
          </w:p>
        </w:tc>
        <w:tc>
          <w:tcPr>
            <w:tcW w:type="dxa" w:w="2880"/>
          </w:tcPr>
          <w:p>
            <w:r>
              <w:t>server.py</w:t>
            </w:r>
          </w:p>
        </w:tc>
      </w:tr>
    </w:tbl>
    <w:p/>
    <w:p>
      <w:pPr>
        <w:pStyle w:val="Heading2"/>
        <w:jc w:val="left"/>
      </w:pPr>
      <w:r>
        <w:rPr>
          <w:color w:val="2060A0"/>
        </w:rPr>
        <w:t>Library: Pillow (PIL)</w:t>
      </w:r>
    </w:p>
    <w:p>
      <w:r>
        <w:rPr>
          <w:b/>
        </w:rPr>
        <w:t xml:space="preserve">Install: </w:t>
      </w:r>
      <w:r>
        <w:rPr>
          <w:rFonts w:ascii="Courier New" w:hAnsi="Courier New"/>
          <w:color w:val="C04000"/>
          <w:sz w:val="20"/>
        </w:rPr>
        <w:t>pip install Pillow</w:t>
      </w:r>
    </w:p>
    <w:p>
      <w:r>
        <w:rPr>
          <w:b w:val="0"/>
          <w:i w:val="0"/>
          <w:sz w:val="22"/>
        </w:rPr>
        <w:t>Pillow is Python's image processing library. In AirNav it is used exclusively in gesture_screenshot.py to enhance captured screenshots by adding a professional timestamp overlay and a watermark label.</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pyautogui.screenshot()</w:t>
            </w:r>
          </w:p>
        </w:tc>
        <w:tc>
          <w:tcPr>
            <w:tcW w:type="dxa" w:w="2880"/>
          </w:tcPr>
          <w:p>
            <w:r>
              <w:t>Takes the screenshot (returns PIL Image directly)</w:t>
            </w:r>
          </w:p>
        </w:tc>
        <w:tc>
          <w:tcPr>
            <w:tcW w:type="dxa" w:w="2880"/>
          </w:tcPr>
          <w:p>
            <w:r>
              <w:t>gesture_screenshot</w:t>
            </w:r>
          </w:p>
        </w:tc>
      </w:tr>
      <w:tr>
        <w:tc>
          <w:tcPr>
            <w:tcW w:type="dxa" w:w="2880"/>
          </w:tcPr>
          <w:p>
            <w:r>
              <w:t>image.convert('RGB')</w:t>
            </w:r>
          </w:p>
        </w:tc>
        <w:tc>
          <w:tcPr>
            <w:tcW w:type="dxa" w:w="2880"/>
          </w:tcPr>
          <w:p>
            <w:r>
              <w:t>Converts the screenshot to RGB color mode for processing</w:t>
            </w:r>
          </w:p>
        </w:tc>
        <w:tc>
          <w:tcPr>
            <w:tcW w:type="dxa" w:w="2880"/>
          </w:tcPr>
          <w:p>
            <w:r>
              <w:t>gesture_screenshot</w:t>
            </w:r>
          </w:p>
        </w:tc>
      </w:tr>
      <w:tr>
        <w:tc>
          <w:tcPr>
            <w:tcW w:type="dxa" w:w="2880"/>
          </w:tcPr>
          <w:p>
            <w:r>
              <w:t>ImageDraw.Draw(img)</w:t>
            </w:r>
          </w:p>
        </w:tc>
        <w:tc>
          <w:tcPr>
            <w:tcW w:type="dxa" w:w="2880"/>
          </w:tcPr>
          <w:p>
            <w:r>
              <w:t>Creates a drawing context on the image so shapes and text can be added</w:t>
            </w:r>
          </w:p>
        </w:tc>
        <w:tc>
          <w:tcPr>
            <w:tcW w:type="dxa" w:w="2880"/>
          </w:tcPr>
          <w:p>
            <w:r>
              <w:t>gesture_screenshot</w:t>
            </w:r>
          </w:p>
        </w:tc>
      </w:tr>
      <w:tr>
        <w:tc>
          <w:tcPr>
            <w:tcW w:type="dxa" w:w="2880"/>
          </w:tcPr>
          <w:p>
            <w:r>
              <w:t>draw.textbbox((0,0), text, font=font)</w:t>
            </w:r>
          </w:p>
        </w:tc>
        <w:tc>
          <w:tcPr>
            <w:tcW w:type="dxa" w:w="2880"/>
          </w:tcPr>
          <w:p>
            <w:r>
              <w:t>Calculates the bounding box of text before drawing — used to position the timestamp box</w:t>
            </w:r>
          </w:p>
        </w:tc>
        <w:tc>
          <w:tcPr>
            <w:tcW w:type="dxa" w:w="2880"/>
          </w:tcPr>
          <w:p>
            <w:r>
              <w:t>gesture_screenshot</w:t>
            </w:r>
          </w:p>
        </w:tc>
      </w:tr>
      <w:tr>
        <w:tc>
          <w:tcPr>
            <w:tcW w:type="dxa" w:w="2880"/>
          </w:tcPr>
          <w:p>
            <w:r>
              <w:t>draw.rectangle([x1, y1, x2, y2], fill=...)</w:t>
            </w:r>
          </w:p>
        </w:tc>
        <w:tc>
          <w:tcPr>
            <w:tcW w:type="dxa" w:w="2880"/>
          </w:tcPr>
          <w:p>
            <w:r>
              <w:t>Draws a filled rectangle as the timestamp background</w:t>
            </w:r>
          </w:p>
        </w:tc>
        <w:tc>
          <w:tcPr>
            <w:tcW w:type="dxa" w:w="2880"/>
          </w:tcPr>
          <w:p>
            <w:r>
              <w:t>gesture_screenshot</w:t>
            </w:r>
          </w:p>
        </w:tc>
      </w:tr>
      <w:tr>
        <w:tc>
          <w:tcPr>
            <w:tcW w:type="dxa" w:w="2880"/>
          </w:tcPr>
          <w:p>
            <w:r>
              <w:t>draw.text((x, y), text, font=font, fill=color)</w:t>
            </w:r>
          </w:p>
        </w:tc>
        <w:tc>
          <w:tcPr>
            <w:tcW w:type="dxa" w:w="2880"/>
          </w:tcPr>
          <w:p>
            <w:r>
              <w:t>Writes the timestamp and watermark text onto the screenshot</w:t>
            </w:r>
          </w:p>
        </w:tc>
        <w:tc>
          <w:tcPr>
            <w:tcW w:type="dxa" w:w="2880"/>
          </w:tcPr>
          <w:p>
            <w:r>
              <w:t>gesture_screenshot</w:t>
            </w:r>
          </w:p>
        </w:tc>
      </w:tr>
      <w:tr>
        <w:tc>
          <w:tcPr>
            <w:tcW w:type="dxa" w:w="2880"/>
          </w:tcPr>
          <w:p>
            <w:r>
              <w:t>ImageFont.truetype('arial.ttf', 20)</w:t>
            </w:r>
          </w:p>
        </w:tc>
        <w:tc>
          <w:tcPr>
            <w:tcW w:type="dxa" w:w="2880"/>
          </w:tcPr>
          <w:p>
            <w:r>
              <w:t>Loads the Arial font at size 20 for the timestamp. Falls back to default if not found</w:t>
            </w:r>
          </w:p>
        </w:tc>
        <w:tc>
          <w:tcPr>
            <w:tcW w:type="dxa" w:w="2880"/>
          </w:tcPr>
          <w:p>
            <w:r>
              <w:t>gesture_screenshot</w:t>
            </w:r>
          </w:p>
        </w:tc>
      </w:tr>
      <w:tr>
        <w:tc>
          <w:tcPr>
            <w:tcW w:type="dxa" w:w="2880"/>
          </w:tcPr>
          <w:p>
            <w:r>
              <w:t>img.save(filepath)</w:t>
            </w:r>
          </w:p>
        </w:tc>
        <w:tc>
          <w:tcPr>
            <w:tcW w:type="dxa" w:w="2880"/>
          </w:tcPr>
          <w:p>
            <w:r>
              <w:t>Saves the annotated screenshot as a PNG file in the screenshots/ folder</w:t>
            </w:r>
          </w:p>
        </w:tc>
        <w:tc>
          <w:tcPr>
            <w:tcW w:type="dxa" w:w="2880"/>
          </w:tcPr>
          <w:p>
            <w:r>
              <w:t>gesture_screenshot</w:t>
            </w:r>
          </w:p>
        </w:tc>
      </w:tr>
    </w:tbl>
    <w:p/>
    <w:p>
      <w:pPr>
        <w:pStyle w:val="Heading2"/>
        <w:jc w:val="left"/>
      </w:pPr>
      <w:r>
        <w:rPr>
          <w:color w:val="2060A0"/>
        </w:rPr>
        <w:t>Library: datetime</w:t>
      </w:r>
    </w:p>
    <w:p>
      <w:r>
        <w:rPr>
          <w:b/>
        </w:rPr>
        <w:t xml:space="preserve">Install: </w:t>
      </w:r>
      <w:r>
        <w:rPr>
          <w:rFonts w:ascii="Courier New" w:hAnsi="Courier New"/>
          <w:color w:val="C04000"/>
          <w:sz w:val="20"/>
        </w:rPr>
        <w:t>pip install Built-in (no install needed)</w:t>
      </w:r>
    </w:p>
    <w:p>
      <w:r>
        <w:rPr>
          <w:b w:val="0"/>
          <w:i w:val="0"/>
          <w:sz w:val="22"/>
        </w:rPr>
        <w:t>The datetime module provides date and time utilities. In gesture_screenshot.py it is used to generate a timestamp for naming each screenshot file uniquely and for overlaying the capture time on the saved image.</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datetime.now()</w:t>
            </w:r>
          </w:p>
        </w:tc>
        <w:tc>
          <w:tcPr>
            <w:tcW w:type="dxa" w:w="2880"/>
          </w:tcPr>
          <w:p>
            <w:r>
              <w:t>Returns the current local date and time</w:t>
            </w:r>
          </w:p>
        </w:tc>
        <w:tc>
          <w:tcPr>
            <w:tcW w:type="dxa" w:w="2880"/>
          </w:tcPr>
          <w:p>
            <w:r>
              <w:t>gesture_screenshot</w:t>
            </w:r>
          </w:p>
        </w:tc>
      </w:tr>
      <w:tr>
        <w:tc>
          <w:tcPr>
            <w:tcW w:type="dxa" w:w="2880"/>
          </w:tcPr>
          <w:p>
            <w:r>
              <w:t>timestamp.strftime('%Y-%m-%d %H:%M:%S')</w:t>
            </w:r>
          </w:p>
        </w:tc>
        <w:tc>
          <w:tcPr>
            <w:tcW w:type="dxa" w:w="2880"/>
          </w:tcPr>
          <w:p>
            <w:r>
              <w:t>Formats the datetime as a readable string for the on-screen overlay</w:t>
            </w:r>
          </w:p>
        </w:tc>
        <w:tc>
          <w:tcPr>
            <w:tcW w:type="dxa" w:w="2880"/>
          </w:tcPr>
          <w:p>
            <w:r>
              <w:t>gesture_screenshot</w:t>
            </w:r>
          </w:p>
        </w:tc>
      </w:tr>
      <w:tr>
        <w:tc>
          <w:tcPr>
            <w:tcW w:type="dxa" w:w="2880"/>
          </w:tcPr>
          <w:p>
            <w:r>
              <w:t>timestamp.strftime('%Y%m%d_%H%M%S_screenshot.png')</w:t>
            </w:r>
          </w:p>
        </w:tc>
        <w:tc>
          <w:tcPr>
            <w:tcW w:type="dxa" w:w="2880"/>
          </w:tcPr>
          <w:p>
            <w:r>
              <w:t>Formats the datetime as a unique filename for each saved screenshot</w:t>
            </w:r>
          </w:p>
        </w:tc>
        <w:tc>
          <w:tcPr>
            <w:tcW w:type="dxa" w:w="2880"/>
          </w:tcPr>
          <w:p>
            <w:r>
              <w:t>gesture_screenshot</w:t>
            </w:r>
          </w:p>
        </w:tc>
      </w:tr>
    </w:tbl>
    <w:p/>
    <w:p>
      <w:pPr>
        <w:pStyle w:val="Heading2"/>
        <w:jc w:val="left"/>
      </w:pPr>
      <w:r>
        <w:rPr>
          <w:color w:val="2060A0"/>
        </w:rPr>
        <w:t>Library: time</w:t>
      </w:r>
    </w:p>
    <w:p>
      <w:r>
        <w:rPr>
          <w:b/>
        </w:rPr>
        <w:t xml:space="preserve">Install: </w:t>
      </w:r>
      <w:r>
        <w:rPr>
          <w:rFonts w:ascii="Courier New" w:hAnsi="Courier New"/>
          <w:color w:val="C04000"/>
          <w:sz w:val="20"/>
        </w:rPr>
        <w:t>pip install Built-in (no install needed)</w:t>
      </w:r>
    </w:p>
    <w:p>
      <w:r>
        <w:rPr>
          <w:b w:val="0"/>
          <w:i w:val="0"/>
          <w:sz w:val="22"/>
        </w:rPr>
        <w:t>The time module is used throughout the project to implement gesture timing — requiring a gesture to be held for a minimum number of seconds before triggering an action. This prevents accidental triggers from brief hand movements. It is also used for cooldown periods between repeated actions.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time.time()</w:t>
            </w:r>
          </w:p>
        </w:tc>
        <w:tc>
          <w:tcPr>
            <w:tcW w:type="dxa" w:w="2880"/>
          </w:tcPr>
          <w:p>
            <w:r>
              <w:t>Returns the current time in seconds (as a float). Used to calculate how long a gesture has been held</w:t>
            </w:r>
          </w:p>
        </w:tc>
        <w:tc>
          <w:tcPr>
            <w:tcW w:type="dxa" w:w="2880"/>
          </w:tcPr>
          <w:p>
            <w:r>
              <w:t>ALL modules with hold gestures</w:t>
            </w:r>
          </w:p>
        </w:tc>
      </w:tr>
      <w:tr>
        <w:tc>
          <w:tcPr>
            <w:tcW w:type="dxa" w:w="2880"/>
          </w:tcPr>
          <w:p>
            <w:r>
              <w:t>time.sleep(seconds)</w:t>
            </w:r>
          </w:p>
        </w:tc>
        <w:tc>
          <w:tcPr>
            <w:tcW w:type="dxa" w:w="2880"/>
          </w:tcPr>
          <w:p>
            <w:r>
              <w:t>Pauses execution for the given number of seconds. Used for focus delays before sending key presses</w:t>
            </w:r>
          </w:p>
        </w:tc>
        <w:tc>
          <w:tcPr>
            <w:tcW w:type="dxa" w:w="2880"/>
          </w:tcPr>
          <w:p>
            <w:r>
              <w:t>app_controller, slidetravel, video_player</w:t>
            </w:r>
          </w:p>
        </w:tc>
      </w:tr>
    </w:tbl>
    <w:p/>
    <w:p>
      <w:pPr>
        <w:pStyle w:val="Heading2"/>
        <w:jc w:val="left"/>
      </w:pPr>
      <w:r>
        <w:rPr>
          <w:color w:val="2060A0"/>
        </w:rPr>
        <w:t>Library: os</w:t>
      </w:r>
    </w:p>
    <w:p>
      <w:r>
        <w:rPr>
          <w:b/>
        </w:rPr>
        <w:t xml:space="preserve">Install: </w:t>
      </w:r>
      <w:r>
        <w:rPr>
          <w:rFonts w:ascii="Courier New" w:hAnsi="Courier New"/>
          <w:color w:val="C04000"/>
          <w:sz w:val="20"/>
        </w:rPr>
        <w:t>pip install Built-in (no install needed)</w:t>
      </w:r>
    </w:p>
    <w:p>
      <w:r>
        <w:rPr>
          <w:b w:val="0"/>
          <w:i w:val="0"/>
          <w:sz w:val="22"/>
        </w:rPr>
        <w:t>The os module provides operating system interface functions. In AirNav it is used to open files with their default applications (like opening a PDF in Adobe Reader), build file paths that work on all platforms, walk folder directories to find files, and create folders if they don't exist.</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os.startfile(path)</w:t>
            </w:r>
          </w:p>
        </w:tc>
        <w:tc>
          <w:tcPr>
            <w:tcW w:type="dxa" w:w="2880"/>
          </w:tcPr>
          <w:p>
            <w:r>
              <w:t>Opens a file with its default Windows application (Word, PDF viewer, VLC, etc.)</w:t>
            </w:r>
          </w:p>
        </w:tc>
        <w:tc>
          <w:tcPr>
            <w:tcW w:type="dxa" w:w="2880"/>
          </w:tcPr>
          <w:p>
            <w:r>
              <w:t>open_files, video_player, gesture_screenshot</w:t>
            </w:r>
          </w:p>
        </w:tc>
      </w:tr>
      <w:tr>
        <w:tc>
          <w:tcPr>
            <w:tcW w:type="dxa" w:w="2880"/>
          </w:tcPr>
          <w:p>
            <w:r>
              <w:t>os.path.join(a, b)</w:t>
            </w:r>
          </w:p>
        </w:tc>
        <w:tc>
          <w:tcPr>
            <w:tcW w:type="dxa" w:w="2880"/>
          </w:tcPr>
          <w:p>
            <w:r>
              <w:t>Joins path components using the OS-appropriate separator (/ on Linux, \ on Windows)</w:t>
            </w:r>
          </w:p>
        </w:tc>
        <w:tc>
          <w:tcPr>
            <w:tcW w:type="dxa" w:w="2880"/>
          </w:tcPr>
          <w:p>
            <w:r>
              <w:t>server, open_files, video_player, gesture_screenshot</w:t>
            </w:r>
          </w:p>
        </w:tc>
      </w:tr>
      <w:tr>
        <w:tc>
          <w:tcPr>
            <w:tcW w:type="dxa" w:w="2880"/>
          </w:tcPr>
          <w:p>
            <w:r>
              <w:t>os.path.basename(path)</w:t>
            </w:r>
          </w:p>
        </w:tc>
        <w:tc>
          <w:tcPr>
            <w:tcW w:type="dxa" w:w="2880"/>
          </w:tcPr>
          <w:p>
            <w:r>
              <w:t>Extracts just the filename from a full path. Example: 'report.pdf' from 'C:/docs/report.pdf'</w:t>
            </w:r>
          </w:p>
        </w:tc>
        <w:tc>
          <w:tcPr>
            <w:tcW w:type="dxa" w:w="2880"/>
          </w:tcPr>
          <w:p>
            <w:r>
              <w:t>open_files, video_player, video_control</w:t>
            </w:r>
          </w:p>
        </w:tc>
      </w:tr>
      <w:tr>
        <w:tc>
          <w:tcPr>
            <w:tcW w:type="dxa" w:w="2880"/>
          </w:tcPr>
          <w:p>
            <w:r>
              <w:t>os.path.abspath(__file__)</w:t>
            </w:r>
          </w:p>
        </w:tc>
        <w:tc>
          <w:tcPr>
            <w:tcW w:type="dxa" w:w="2880"/>
          </w:tcPr>
          <w:p>
            <w:r>
              <w:t>Gets the absolute path of the current script file</w:t>
            </w:r>
          </w:p>
        </w:tc>
        <w:tc>
          <w:tcPr>
            <w:tcW w:type="dxa" w:w="2880"/>
          </w:tcPr>
          <w:p>
            <w:r>
              <w:t>server.py</w:t>
            </w:r>
          </w:p>
        </w:tc>
      </w:tr>
      <w:tr>
        <w:tc>
          <w:tcPr>
            <w:tcW w:type="dxa" w:w="2880"/>
          </w:tcPr>
          <w:p>
            <w:r>
              <w:t>os.path.exists(path)</w:t>
            </w:r>
          </w:p>
        </w:tc>
        <w:tc>
          <w:tcPr>
            <w:tcW w:type="dxa" w:w="2880"/>
          </w:tcPr>
          <w:p>
            <w:r>
              <w:t>Checks if a file or folder exists before trying to use it</w:t>
            </w:r>
          </w:p>
        </w:tc>
        <w:tc>
          <w:tcPr>
            <w:tcW w:type="dxa" w:w="2880"/>
          </w:tcPr>
          <w:p>
            <w:r>
              <w:t>video_control, gesture_screenshot</w:t>
            </w:r>
          </w:p>
        </w:tc>
      </w:tr>
      <w:tr>
        <w:tc>
          <w:tcPr>
            <w:tcW w:type="dxa" w:w="2880"/>
          </w:tcPr>
          <w:p>
            <w:r>
              <w:t>os.makedirs(path)</w:t>
            </w:r>
          </w:p>
        </w:tc>
        <w:tc>
          <w:tcPr>
            <w:tcW w:type="dxa" w:w="2880"/>
          </w:tcPr>
          <w:p>
            <w:r>
              <w:t>Creates a directory (and any missing parent folders). Used to create screenshots/ folder</w:t>
            </w:r>
          </w:p>
        </w:tc>
        <w:tc>
          <w:tcPr>
            <w:tcW w:type="dxa" w:w="2880"/>
          </w:tcPr>
          <w:p>
            <w:r>
              <w:t>gesture_screenshot</w:t>
            </w:r>
          </w:p>
        </w:tc>
      </w:tr>
      <w:tr>
        <w:tc>
          <w:tcPr>
            <w:tcW w:type="dxa" w:w="2880"/>
          </w:tcPr>
          <w:p>
            <w:r>
              <w:t>os.walk(directory)</w:t>
            </w:r>
          </w:p>
        </w:tc>
        <w:tc>
          <w:tcPr>
            <w:tcW w:type="dxa" w:w="2880"/>
          </w:tcPr>
          <w:p>
            <w:r>
              <w:t>Walks through a folder tree, yielding all files and subfolders recursively</w:t>
            </w:r>
          </w:p>
        </w:tc>
        <w:tc>
          <w:tcPr>
            <w:tcW w:type="dxa" w:w="2880"/>
          </w:tcPr>
          <w:p>
            <w:r>
              <w:t>open_files, video_player, video_control</w:t>
            </w:r>
          </w:p>
        </w:tc>
      </w:tr>
    </w:tbl>
    <w:p/>
    <w:p>
      <w:pPr>
        <w:pStyle w:val="Heading2"/>
        <w:jc w:val="left"/>
      </w:pPr>
      <w:r>
        <w:rPr>
          <w:color w:val="2060A0"/>
        </w:rPr>
        <w:t>Library: pathlib</w:t>
      </w:r>
    </w:p>
    <w:p>
      <w:r>
        <w:rPr>
          <w:b/>
        </w:rPr>
        <w:t xml:space="preserve">Install: </w:t>
      </w:r>
      <w:r>
        <w:rPr>
          <w:rFonts w:ascii="Courier New" w:hAnsi="Courier New"/>
          <w:color w:val="C04000"/>
          <w:sz w:val="20"/>
        </w:rPr>
        <w:t>pip install Built-in (no install needed)</w:t>
      </w:r>
    </w:p>
    <w:p>
      <w:r>
        <w:rPr>
          <w:b w:val="0"/>
          <w:i w:val="0"/>
          <w:sz w:val="22"/>
        </w:rPr>
        <w:t>The pathlib module offers an object-oriented approach to file system paths. It is used in several modules as a cleaner alternative to os.path for defining base directories and scanning video folders.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Path(__file__).parent</w:t>
            </w:r>
          </w:p>
        </w:tc>
        <w:tc>
          <w:tcPr>
            <w:tcW w:type="dxa" w:w="2880"/>
          </w:tcPr>
          <w:p>
            <w:r>
              <w:t>Gets the directory containing the current script file</w:t>
            </w:r>
          </w:p>
        </w:tc>
        <w:tc>
          <w:tcPr>
            <w:tcW w:type="dxa" w:w="2880"/>
          </w:tcPr>
          <w:p>
            <w:r>
              <w:t>open_files, video_player, video_control</w:t>
            </w:r>
          </w:p>
        </w:tc>
      </w:tr>
      <w:tr>
        <w:tc>
          <w:tcPr>
            <w:tcW w:type="dxa" w:w="2880"/>
          </w:tcPr>
          <w:p>
            <w:r>
              <w:t>Path(dir) / 'VIDEO_FOLDER'</w:t>
            </w:r>
          </w:p>
        </w:tc>
        <w:tc>
          <w:tcPr>
            <w:tcW w:type="dxa" w:w="2880"/>
          </w:tcPr>
          <w:p>
            <w:r>
              <w:t>Joins a folder name using / operator — cleaner than os.path.join</w:t>
            </w:r>
          </w:p>
        </w:tc>
        <w:tc>
          <w:tcPr>
            <w:tcW w:type="dxa" w:w="2880"/>
          </w:tcPr>
          <w:p>
            <w:r>
              <w:t>video_player, video_control</w:t>
            </w:r>
          </w:p>
        </w:tc>
      </w:tr>
      <w:tr>
        <w:tc>
          <w:tcPr>
            <w:tcW w:type="dxa" w:w="2880"/>
          </w:tcPr>
          <w:p>
            <w:r>
              <w:t>path.exists()</w:t>
            </w:r>
          </w:p>
        </w:tc>
        <w:tc>
          <w:tcPr>
            <w:tcW w:type="dxa" w:w="2880"/>
          </w:tcPr>
          <w:p>
            <w:r>
              <w:t>Checks if the path exists on the filesystem</w:t>
            </w:r>
          </w:p>
        </w:tc>
        <w:tc>
          <w:tcPr>
            <w:tcW w:type="dxa" w:w="2880"/>
          </w:tcPr>
          <w:p>
            <w:r>
              <w:t>video_player, video_control</w:t>
            </w:r>
          </w:p>
        </w:tc>
      </w:tr>
    </w:tbl>
    <w:p/>
    <w:p>
      <w:pPr>
        <w:pStyle w:val="Heading2"/>
        <w:jc w:val="left"/>
      </w:pPr>
      <w:r>
        <w:rPr>
          <w:color w:val="2060A0"/>
        </w:rPr>
        <w:t>Library: ctypes</w:t>
      </w:r>
    </w:p>
    <w:p>
      <w:r>
        <w:rPr>
          <w:b/>
        </w:rPr>
        <w:t xml:space="preserve">Install: </w:t>
      </w:r>
      <w:r>
        <w:rPr>
          <w:rFonts w:ascii="Courier New" w:hAnsi="Courier New"/>
          <w:color w:val="C04000"/>
          <w:sz w:val="20"/>
        </w:rPr>
        <w:t>pip install Built-in (no install needed)</w:t>
      </w:r>
    </w:p>
    <w:p>
      <w:r>
        <w:rPr>
          <w:b w:val="0"/>
          <w:i w:val="0"/>
          <w:sz w:val="22"/>
        </w:rPr>
        <w:t>ctypes provides an interface to Windows system-level DLL functions. In AirNav it is used to send media key press events (Play/Pause, Next, Previous) directly to the Windows kernel — these work with any media player.</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ctypes.windll.user32</w:t>
            </w:r>
          </w:p>
        </w:tc>
        <w:tc>
          <w:tcPr>
            <w:tcW w:type="dxa" w:w="2880"/>
          </w:tcPr>
          <w:p>
            <w:r>
              <w:t>Accesses the Windows user32.dll — the library for keyboard/mouse events</w:t>
            </w:r>
          </w:p>
        </w:tc>
        <w:tc>
          <w:tcPr>
            <w:tcW w:type="dxa" w:w="2880"/>
          </w:tcPr>
          <w:p>
            <w:r>
              <w:t>video_player, video_control</w:t>
            </w:r>
          </w:p>
        </w:tc>
      </w:tr>
      <w:tr>
        <w:tc>
          <w:tcPr>
            <w:tcW w:type="dxa" w:w="2880"/>
          </w:tcPr>
          <w:p>
            <w:r>
              <w:t>user32.keybd_event(VK_MEDIA_PLAY_PAUSE, 0, 0, 0)</w:t>
            </w:r>
          </w:p>
        </w:tc>
        <w:tc>
          <w:tcPr>
            <w:tcW w:type="dxa" w:w="2880"/>
          </w:tcPr>
          <w:p>
            <w:r>
              <w:t>Simulates pressing the Play/Pause media key down</w:t>
            </w:r>
          </w:p>
        </w:tc>
        <w:tc>
          <w:tcPr>
            <w:tcW w:type="dxa" w:w="2880"/>
          </w:tcPr>
          <w:p>
            <w:r>
              <w:t>video_player, video_control</w:t>
            </w:r>
          </w:p>
        </w:tc>
      </w:tr>
      <w:tr>
        <w:tc>
          <w:tcPr>
            <w:tcW w:type="dxa" w:w="2880"/>
          </w:tcPr>
          <w:p>
            <w:r>
              <w:t>user32.keybd_event(VK_MEDIA_PLAY_PAUSE, 0, KEYEVENTF_KEYUP, 0)</w:t>
            </w:r>
          </w:p>
        </w:tc>
        <w:tc>
          <w:tcPr>
            <w:tcW w:type="dxa" w:w="2880"/>
          </w:tcPr>
          <w:p>
            <w:r>
              <w:t>Simulates releasing the Play/Pause media key</w:t>
            </w:r>
          </w:p>
        </w:tc>
        <w:tc>
          <w:tcPr>
            <w:tcW w:type="dxa" w:w="2880"/>
          </w:tcPr>
          <w:p>
            <w:r>
              <w:t>video_player, video_control</w:t>
            </w:r>
          </w:p>
        </w:tc>
      </w:tr>
      <w:tr>
        <w:tc>
          <w:tcPr>
            <w:tcW w:type="dxa" w:w="2880"/>
          </w:tcPr>
          <w:p>
            <w:r>
              <w:t>VK_MEDIA_PLAY_PAUSE = 0xB3</w:t>
            </w:r>
          </w:p>
        </w:tc>
        <w:tc>
          <w:tcPr>
            <w:tcW w:type="dxa" w:w="2880"/>
          </w:tcPr>
          <w:p>
            <w:r>
              <w:t>Windows virtual key code for the Play/Pause media button</w:t>
            </w:r>
          </w:p>
        </w:tc>
        <w:tc>
          <w:tcPr>
            <w:tcW w:type="dxa" w:w="2880"/>
          </w:tcPr>
          <w:p>
            <w:r>
              <w:t>video_player, video_control</w:t>
            </w:r>
          </w:p>
        </w:tc>
      </w:tr>
      <w:tr>
        <w:tc>
          <w:tcPr>
            <w:tcW w:type="dxa" w:w="2880"/>
          </w:tcPr>
          <w:p>
            <w:r>
              <w:t>VK_MEDIA_NEXT = 0xB0 / VK_MEDIA_PREV = 0xB1</w:t>
            </w:r>
          </w:p>
        </w:tc>
        <w:tc>
          <w:tcPr>
            <w:tcW w:type="dxa" w:w="2880"/>
          </w:tcPr>
          <w:p>
            <w:r>
              <w:t>Virtual key codes for Next Track and Previous Track media buttons</w:t>
            </w:r>
          </w:p>
        </w:tc>
        <w:tc>
          <w:tcPr>
            <w:tcW w:type="dxa" w:w="2880"/>
          </w:tcPr>
          <w:p>
            <w:r>
              <w:t>video_control</w:t>
            </w:r>
          </w:p>
        </w:tc>
      </w:tr>
      <w:tr>
        <w:tc>
          <w:tcPr>
            <w:tcW w:type="dxa" w:w="2880"/>
          </w:tcPr>
          <w:p>
            <w:r>
              <w:t>cast(interface, POINTER(IAudioEndpointVolume))</w:t>
            </w:r>
          </w:p>
        </w:tc>
        <w:tc>
          <w:tcPr>
            <w:tcW w:type="dxa" w:w="2880"/>
          </w:tcPr>
          <w:p>
            <w:r>
              <w:t>Casts the audio COM interface to the typed volume control interface</w:t>
            </w:r>
          </w:p>
        </w:tc>
        <w:tc>
          <w:tcPr>
            <w:tcW w:type="dxa" w:w="2880"/>
          </w:tcPr>
          <w:p>
            <w:r>
              <w:t>volume_control, volume_controller</w:t>
            </w:r>
          </w:p>
        </w:tc>
      </w:tr>
    </w:tbl>
    <w:p/>
    <w:p>
      <w:pPr>
        <w:pStyle w:val="Heading2"/>
        <w:jc w:val="left"/>
      </w:pPr>
      <w:r>
        <w:rPr>
          <w:color w:val="2060A0"/>
        </w:rPr>
        <w:t>Library: comtypes</w:t>
      </w:r>
    </w:p>
    <w:p>
      <w:r>
        <w:rPr>
          <w:b/>
        </w:rPr>
        <w:t xml:space="preserve">Install: </w:t>
      </w:r>
      <w:r>
        <w:rPr>
          <w:rFonts w:ascii="Courier New" w:hAnsi="Courier New"/>
          <w:color w:val="C04000"/>
          <w:sz w:val="20"/>
        </w:rPr>
        <w:t>pip install comtypes</w:t>
      </w:r>
    </w:p>
    <w:p>
      <w:r>
        <w:rPr>
          <w:b w:val="0"/>
          <w:i w:val="0"/>
          <w:sz w:val="22"/>
        </w:rPr>
        <w:t>comtypes allows Python to use Windows COM (Component Object Model) objects. In the volume control modules it is used to access the Windows Core Audio API, which gives direct control over the system master volume.</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CLSCTX_ALL</w:t>
            </w:r>
          </w:p>
        </w:tc>
        <w:tc>
          <w:tcPr>
            <w:tcW w:type="dxa" w:w="2880"/>
          </w:tcPr>
          <w:p>
            <w:r>
              <w:t>A COM constant that specifies the context for creating a COM object (local server, in-process, etc.)</w:t>
            </w:r>
          </w:p>
        </w:tc>
        <w:tc>
          <w:tcPr>
            <w:tcW w:type="dxa" w:w="2880"/>
          </w:tcPr>
          <w:p>
            <w:r>
              <w:t>volume_control, volume_controller</w:t>
            </w:r>
          </w:p>
        </w:tc>
      </w:tr>
      <w:tr>
        <w:tc>
          <w:tcPr>
            <w:tcW w:type="dxa" w:w="2880"/>
          </w:tcPr>
          <w:p>
            <w:r>
              <w:t>speakers.Activate(IAudioEndpointVolume._iid_, CLSCTX_ALL, None)</w:t>
            </w:r>
          </w:p>
        </w:tc>
        <w:tc>
          <w:tcPr>
            <w:tcW w:type="dxa" w:w="2880"/>
          </w:tcPr>
          <w:p>
            <w:r>
              <w:t>Activates the volume control interface on the default audio device</w:t>
            </w:r>
          </w:p>
        </w:tc>
        <w:tc>
          <w:tcPr>
            <w:tcW w:type="dxa" w:w="2880"/>
          </w:tcPr>
          <w:p>
            <w:r>
              <w:t>volume_control, volume_controller</w:t>
            </w:r>
          </w:p>
        </w:tc>
      </w:tr>
    </w:tbl>
    <w:p/>
    <w:p>
      <w:pPr>
        <w:pStyle w:val="Heading2"/>
        <w:jc w:val="left"/>
      </w:pPr>
      <w:r>
        <w:rPr>
          <w:color w:val="2060A0"/>
        </w:rPr>
        <w:t>Library: pycaw</w:t>
      </w:r>
    </w:p>
    <w:p>
      <w:r>
        <w:rPr>
          <w:b/>
        </w:rPr>
        <w:t xml:space="preserve">Install: </w:t>
      </w:r>
      <w:r>
        <w:rPr>
          <w:rFonts w:ascii="Courier New" w:hAnsi="Courier New"/>
          <w:color w:val="C04000"/>
          <w:sz w:val="20"/>
        </w:rPr>
        <w:t>pip install pycaw</w:t>
      </w:r>
    </w:p>
    <w:p>
      <w:r>
        <w:rPr>
          <w:b w:val="0"/>
          <w:i w:val="0"/>
          <w:sz w:val="22"/>
        </w:rPr>
        <w:t>pycaw (Python Core Audio Windows) is a library that wraps the Windows Core Audio API. It provides a simple Python interface to get and set the system's master volume. It is used in volume_control.py and volume_controller.py.</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AudioUtilities.GetSpeakers()</w:t>
            </w:r>
          </w:p>
        </w:tc>
        <w:tc>
          <w:tcPr>
            <w:tcW w:type="dxa" w:w="2880"/>
          </w:tcPr>
          <w:p>
            <w:r>
              <w:t>Gets the default audio playback device (speakers/headphones)</w:t>
            </w:r>
          </w:p>
        </w:tc>
        <w:tc>
          <w:tcPr>
            <w:tcW w:type="dxa" w:w="2880"/>
          </w:tcPr>
          <w:p>
            <w:r>
              <w:t>volume_control, volume_controller</w:t>
            </w:r>
          </w:p>
        </w:tc>
      </w:tr>
      <w:tr>
        <w:tc>
          <w:tcPr>
            <w:tcW w:type="dxa" w:w="2880"/>
          </w:tcPr>
          <w:p>
            <w:r>
              <w:t>volume.GetVolumeRange()</w:t>
            </w:r>
          </w:p>
        </w:tc>
        <w:tc>
          <w:tcPr>
            <w:tcW w:type="dxa" w:w="2880"/>
          </w:tcPr>
          <w:p>
            <w:r>
              <w:t>Returns (minVol, maxVol, step) in decibels. Typically (-65.25 dB to 0.0 dB)</w:t>
            </w:r>
          </w:p>
        </w:tc>
        <w:tc>
          <w:tcPr>
            <w:tcW w:type="dxa" w:w="2880"/>
          </w:tcPr>
          <w:p>
            <w:r>
              <w:t>volume_control, volume_controller</w:t>
            </w:r>
          </w:p>
        </w:tc>
      </w:tr>
      <w:tr>
        <w:tc>
          <w:tcPr>
            <w:tcW w:type="dxa" w:w="2880"/>
          </w:tcPr>
          <w:p>
            <w:r>
              <w:t>volume.GetMasterVolumeLevel()</w:t>
            </w:r>
          </w:p>
        </w:tc>
        <w:tc>
          <w:tcPr>
            <w:tcW w:type="dxa" w:w="2880"/>
          </w:tcPr>
          <w:p>
            <w:r>
              <w:t>Returns the current master volume level in decibels</w:t>
            </w:r>
          </w:p>
        </w:tc>
        <w:tc>
          <w:tcPr>
            <w:tcW w:type="dxa" w:w="2880"/>
          </w:tcPr>
          <w:p>
            <w:r>
              <w:t>volume_control</w:t>
            </w:r>
          </w:p>
        </w:tc>
      </w:tr>
      <w:tr>
        <w:tc>
          <w:tcPr>
            <w:tcW w:type="dxa" w:w="2880"/>
          </w:tcPr>
          <w:p>
            <w:r>
              <w:t>volume.SetMasterVolumeLevel(db_value, None)</w:t>
            </w:r>
          </w:p>
        </w:tc>
        <w:tc>
          <w:tcPr>
            <w:tcW w:type="dxa" w:w="2880"/>
          </w:tcPr>
          <w:p>
            <w:r>
              <w:t>Sets the master volume to the given decibel value. None means no event callback</w:t>
            </w:r>
          </w:p>
        </w:tc>
        <w:tc>
          <w:tcPr>
            <w:tcW w:type="dxa" w:w="2880"/>
          </w:tcPr>
          <w:p>
            <w:r>
              <w:t>volume_control, volume_controller</w:t>
            </w:r>
          </w:p>
        </w:tc>
      </w:tr>
      <w:tr>
        <w:tc>
          <w:tcPr>
            <w:tcW w:type="dxa" w:w="2880"/>
          </w:tcPr>
          <w:p>
            <w:r>
              <w:t>IAudioEndpointVolume</w:t>
            </w:r>
          </w:p>
        </w:tc>
        <w:tc>
          <w:tcPr>
            <w:tcW w:type="dxa" w:w="2880"/>
          </w:tcPr>
          <w:p>
            <w:r>
              <w:t>The COM interface type that represents the volume endpoint</w:t>
            </w:r>
          </w:p>
        </w:tc>
        <w:tc>
          <w:tcPr>
            <w:tcW w:type="dxa" w:w="2880"/>
          </w:tcPr>
          <w:p>
            <w:r>
              <w:t>volume_control, volume_controller</w:t>
            </w:r>
          </w:p>
        </w:tc>
      </w:tr>
    </w:tbl>
    <w:p/>
    <w:p>
      <w:pPr>
        <w:pStyle w:val="Heading2"/>
        <w:jc w:val="left"/>
      </w:pPr>
      <w:r>
        <w:rPr>
          <w:color w:val="2060A0"/>
        </w:rPr>
        <w:t>Library: pygetwindow</w:t>
      </w:r>
    </w:p>
    <w:p>
      <w:r>
        <w:rPr>
          <w:b/>
        </w:rPr>
        <w:t xml:space="preserve">Install: </w:t>
      </w:r>
      <w:r>
        <w:rPr>
          <w:rFonts w:ascii="Courier New" w:hAnsi="Courier New"/>
          <w:color w:val="C04000"/>
          <w:sz w:val="20"/>
        </w:rPr>
        <w:t>pip install pygetwindow</w:t>
      </w:r>
    </w:p>
    <w:p>
      <w:r>
        <w:rPr>
          <w:b w:val="0"/>
          <w:i w:val="0"/>
          <w:sz w:val="22"/>
        </w:rPr>
        <w:t>pygetwindow allows Python to find and control OS-level application windows by title. In AirNav it is used to find and close PowerPoint windows when the fist gesture is detected in Slide Travel mode, and to close video/document windows in other modules.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gw.getAllWindows()</w:t>
            </w:r>
          </w:p>
        </w:tc>
        <w:tc>
          <w:tcPr>
            <w:tcW w:type="dxa" w:w="2880"/>
          </w:tcPr>
          <w:p>
            <w:r>
              <w:t>Returns a list of all open application windows</w:t>
            </w:r>
          </w:p>
        </w:tc>
        <w:tc>
          <w:tcPr>
            <w:tcW w:type="dxa" w:w="2880"/>
          </w:tcPr>
          <w:p>
            <w:r>
              <w:t>slidetravel, video_player, open_files</w:t>
            </w:r>
          </w:p>
        </w:tc>
      </w:tr>
      <w:tr>
        <w:tc>
          <w:tcPr>
            <w:tcW w:type="dxa" w:w="2880"/>
          </w:tcPr>
          <w:p>
            <w:r>
              <w:t>gw.getWindowsWithTitle(title)</w:t>
            </w:r>
          </w:p>
        </w:tc>
        <w:tc>
          <w:tcPr>
            <w:tcW w:type="dxa" w:w="2880"/>
          </w:tcPr>
          <w:p>
            <w:r>
              <w:t>Returns windows whose title contains the given string</w:t>
            </w:r>
          </w:p>
        </w:tc>
        <w:tc>
          <w:tcPr>
            <w:tcW w:type="dxa" w:w="2880"/>
          </w:tcPr>
          <w:p>
            <w:r>
              <w:t>open_files, video_control</w:t>
            </w:r>
          </w:p>
        </w:tc>
      </w:tr>
      <w:tr>
        <w:tc>
          <w:tcPr>
            <w:tcW w:type="dxa" w:w="2880"/>
          </w:tcPr>
          <w:p>
            <w:r>
              <w:t>w.title</w:t>
            </w:r>
          </w:p>
        </w:tc>
        <w:tc>
          <w:tcPr>
            <w:tcW w:type="dxa" w:w="2880"/>
          </w:tcPr>
          <w:p>
            <w:r>
              <w:t>The title bar text of a window — used to match PowerPoint or video filenames</w:t>
            </w:r>
          </w:p>
        </w:tc>
        <w:tc>
          <w:tcPr>
            <w:tcW w:type="dxa" w:w="2880"/>
          </w:tcPr>
          <w:p>
            <w:r>
              <w:t>slidetravel, open_files</w:t>
            </w:r>
          </w:p>
        </w:tc>
      </w:tr>
      <w:tr>
        <w:tc>
          <w:tcPr>
            <w:tcW w:type="dxa" w:w="2880"/>
          </w:tcPr>
          <w:p>
            <w:r>
              <w:t>w.activate()</w:t>
            </w:r>
          </w:p>
        </w:tc>
        <w:tc>
          <w:tcPr>
            <w:tcW w:type="dxa" w:w="2880"/>
          </w:tcPr>
          <w:p>
            <w:r>
              <w:t>Brings the window to the foreground (makes it the focused window)</w:t>
            </w:r>
          </w:p>
        </w:tc>
        <w:tc>
          <w:tcPr>
            <w:tcW w:type="dxa" w:w="2880"/>
          </w:tcPr>
          <w:p>
            <w:r>
              <w:t>slidetravel, video_player, open_files</w:t>
            </w:r>
          </w:p>
        </w:tc>
      </w:tr>
      <w:tr>
        <w:tc>
          <w:tcPr>
            <w:tcW w:type="dxa" w:w="2880"/>
          </w:tcPr>
          <w:p>
            <w:r>
              <w:t>w.close()</w:t>
            </w:r>
          </w:p>
        </w:tc>
        <w:tc>
          <w:tcPr>
            <w:tcW w:type="dxa" w:w="2880"/>
          </w:tcPr>
          <w:p>
            <w:r>
              <w:t>Closes the window (sends close signal)</w:t>
            </w:r>
          </w:p>
        </w:tc>
        <w:tc>
          <w:tcPr>
            <w:tcW w:type="dxa" w:w="2880"/>
          </w:tcPr>
          <w:p>
            <w:r>
              <w:t>slidetravel, video_player, open_files</w:t>
            </w:r>
          </w:p>
        </w:tc>
      </w:tr>
    </w:tbl>
    <w:p/>
    <w:p>
      <w:pPr>
        <w:pStyle w:val="Heading2"/>
        <w:jc w:val="left"/>
      </w:pPr>
      <w:r>
        <w:rPr>
          <w:color w:val="2060A0"/>
        </w:rPr>
        <w:t>Library: pywin32 (win32gui / win32con / win32api)</w:t>
      </w:r>
    </w:p>
    <w:p>
      <w:r>
        <w:rPr>
          <w:b/>
        </w:rPr>
        <w:t xml:space="preserve">Install: </w:t>
      </w:r>
      <w:r>
        <w:rPr>
          <w:rFonts w:ascii="Courier New" w:hAnsi="Courier New"/>
          <w:color w:val="C04000"/>
          <w:sz w:val="20"/>
        </w:rPr>
        <w:t>pip install pywin32</w:t>
      </w:r>
    </w:p>
    <w:p>
      <w:r>
        <w:rPr>
          <w:b w:val="0"/>
          <w:i w:val="0"/>
          <w:sz w:val="22"/>
        </w:rPr>
        <w:t>pywin32 provides Python bindings to the Windows API. In AirNav it is used as a lower-level fallback for closing windows by sending WM_CLOSE messages directly when pygetwindow fails. It is imported with try/except so the project still works without it.</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win32gui.EnumWindows(callback, extra)</w:t>
            </w:r>
          </w:p>
        </w:tc>
        <w:tc>
          <w:tcPr>
            <w:tcW w:type="dxa" w:w="2880"/>
          </w:tcPr>
          <w:p>
            <w:r>
              <w:t>Iterates through all open top-level windows, calling callback for each</w:t>
            </w:r>
          </w:p>
        </w:tc>
        <w:tc>
          <w:tcPr>
            <w:tcW w:type="dxa" w:w="2880"/>
          </w:tcPr>
          <w:p>
            <w:r>
              <w:t>slidetravel, open_files, video_player</w:t>
            </w:r>
          </w:p>
        </w:tc>
      </w:tr>
      <w:tr>
        <w:tc>
          <w:tcPr>
            <w:tcW w:type="dxa" w:w="2880"/>
          </w:tcPr>
          <w:p>
            <w:r>
              <w:t>win32gui.GetWindowText(hwnd)</w:t>
            </w:r>
          </w:p>
        </w:tc>
        <w:tc>
          <w:tcPr>
            <w:tcW w:type="dxa" w:w="2880"/>
          </w:tcPr>
          <w:p>
            <w:r>
              <w:t>Returns the title text of a window by its handle (hwnd)</w:t>
            </w:r>
          </w:p>
        </w:tc>
        <w:tc>
          <w:tcPr>
            <w:tcW w:type="dxa" w:w="2880"/>
          </w:tcPr>
          <w:p>
            <w:r>
              <w:t>slidetravel, open_files, video_player</w:t>
            </w:r>
          </w:p>
        </w:tc>
      </w:tr>
      <w:tr>
        <w:tc>
          <w:tcPr>
            <w:tcW w:type="dxa" w:w="2880"/>
          </w:tcPr>
          <w:p>
            <w:r>
              <w:t>win32gui.PostMessage(hwnd, WM_CLOSE, 0, 0)</w:t>
            </w:r>
          </w:p>
        </w:tc>
        <w:tc>
          <w:tcPr>
            <w:tcW w:type="dxa" w:w="2880"/>
          </w:tcPr>
          <w:p>
            <w:r>
              <w:t>Sends a WM_CLOSE message to a window — a clean software close request</w:t>
            </w:r>
          </w:p>
        </w:tc>
        <w:tc>
          <w:tcPr>
            <w:tcW w:type="dxa" w:w="2880"/>
          </w:tcPr>
          <w:p>
            <w:r>
              <w:t>slidetravel, open_files, video_player</w:t>
            </w:r>
          </w:p>
        </w:tc>
      </w:tr>
      <w:tr>
        <w:tc>
          <w:tcPr>
            <w:tcW w:type="dxa" w:w="2880"/>
          </w:tcPr>
          <w:p>
            <w:r>
              <w:t>win32con.WM_CLOSE</w:t>
            </w:r>
          </w:p>
        </w:tc>
        <w:tc>
          <w:tcPr>
            <w:tcW w:type="dxa" w:w="2880"/>
          </w:tcPr>
          <w:p>
            <w:r>
              <w:t>Windows constant for the 'close window' message (0x0010)</w:t>
            </w:r>
          </w:p>
        </w:tc>
        <w:tc>
          <w:tcPr>
            <w:tcW w:type="dxa" w:w="2880"/>
          </w:tcPr>
          <w:p>
            <w:r>
              <w:t>slidetravel, open_files, video_player</w:t>
            </w:r>
          </w:p>
        </w:tc>
      </w:tr>
    </w:tbl>
    <w:p/>
    <w:p>
      <w:pPr>
        <w:pStyle w:val="Heading2"/>
        <w:jc w:val="left"/>
      </w:pPr>
      <w:r>
        <w:rPr>
          <w:color w:val="2060A0"/>
        </w:rPr>
        <w:t>Library: psutil</w:t>
      </w:r>
    </w:p>
    <w:p>
      <w:r>
        <w:rPr>
          <w:b/>
        </w:rPr>
        <w:t xml:space="preserve">Install: </w:t>
      </w:r>
      <w:r>
        <w:rPr>
          <w:rFonts w:ascii="Courier New" w:hAnsi="Courier New"/>
          <w:color w:val="C04000"/>
          <w:sz w:val="20"/>
        </w:rPr>
        <w:t>pip install psutil</w:t>
      </w:r>
    </w:p>
    <w:p>
      <w:r>
        <w:rPr>
          <w:b w:val="0"/>
          <w:i w:val="0"/>
          <w:sz w:val="22"/>
        </w:rPr>
        <w:t>psutil (Process and System Utilities) provides process management capabilities. In video_control.py it is used to detect newly spawned media player processes after opening a video (so AirNav knows the PID and can close it later by process ID rather than window title).</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psutil.process_iter(attrs=[...])</w:t>
            </w:r>
          </w:p>
        </w:tc>
        <w:tc>
          <w:tcPr>
            <w:tcW w:type="dxa" w:w="2880"/>
          </w:tcPr>
          <w:p>
            <w:r>
              <w:t>Iterates through all running system processes, fetching only the listed attributes for efficiency</w:t>
            </w:r>
          </w:p>
        </w:tc>
        <w:tc>
          <w:tcPr>
            <w:tcW w:type="dxa" w:w="2880"/>
          </w:tcPr>
          <w:p>
            <w:r>
              <w:t>video_control</w:t>
            </w:r>
          </w:p>
        </w:tc>
      </w:tr>
      <w:tr>
        <w:tc>
          <w:tcPr>
            <w:tcW w:type="dxa" w:w="2880"/>
          </w:tcPr>
          <w:p>
            <w:r>
              <w:t>p.pid</w:t>
            </w:r>
          </w:p>
        </w:tc>
        <w:tc>
          <w:tcPr>
            <w:tcW w:type="dxa" w:w="2880"/>
          </w:tcPr>
          <w:p>
            <w:r>
              <w:t>The process ID (PID) number of a running process</w:t>
            </w:r>
          </w:p>
        </w:tc>
        <w:tc>
          <w:tcPr>
            <w:tcW w:type="dxa" w:w="2880"/>
          </w:tcPr>
          <w:p>
            <w:r>
              <w:t>video_control</w:t>
            </w:r>
          </w:p>
        </w:tc>
      </w:tr>
      <w:tr>
        <w:tc>
          <w:tcPr>
            <w:tcW w:type="dxa" w:w="2880"/>
          </w:tcPr>
          <w:p>
            <w:r>
              <w:t>p.info['name']</w:t>
            </w:r>
          </w:p>
        </w:tc>
        <w:tc>
          <w:tcPr>
            <w:tcW w:type="dxa" w:w="2880"/>
          </w:tcPr>
          <w:p>
            <w:r>
              <w:t>The executable name of the process (e.g. 'vlc.exe')</w:t>
            </w:r>
          </w:p>
        </w:tc>
        <w:tc>
          <w:tcPr>
            <w:tcW w:type="dxa" w:w="2880"/>
          </w:tcPr>
          <w:p>
            <w:r>
              <w:t>video_control</w:t>
            </w:r>
          </w:p>
        </w:tc>
      </w:tr>
      <w:tr>
        <w:tc>
          <w:tcPr>
            <w:tcW w:type="dxa" w:w="2880"/>
          </w:tcPr>
          <w:p>
            <w:r>
              <w:t>psutil.Process(pid)</w:t>
            </w:r>
          </w:p>
        </w:tc>
        <w:tc>
          <w:tcPr>
            <w:tcW w:type="dxa" w:w="2880"/>
          </w:tcPr>
          <w:p>
            <w:r>
              <w:t>Creates a process handle for a running process by PID</w:t>
            </w:r>
          </w:p>
        </w:tc>
        <w:tc>
          <w:tcPr>
            <w:tcW w:type="dxa" w:w="2880"/>
          </w:tcPr>
          <w:p>
            <w:r>
              <w:t>video_control</w:t>
            </w:r>
          </w:p>
        </w:tc>
      </w:tr>
      <w:tr>
        <w:tc>
          <w:tcPr>
            <w:tcW w:type="dxa" w:w="2880"/>
          </w:tcPr>
          <w:p>
            <w:r>
              <w:t>process.terminate()</w:t>
            </w:r>
          </w:p>
        </w:tc>
        <w:tc>
          <w:tcPr>
            <w:tcW w:type="dxa" w:w="2880"/>
          </w:tcPr>
          <w:p>
            <w:r>
              <w:t>Sends SIGTERM to the process — asks it to shut down gracefully</w:t>
            </w:r>
          </w:p>
        </w:tc>
        <w:tc>
          <w:tcPr>
            <w:tcW w:type="dxa" w:w="2880"/>
          </w:tcPr>
          <w:p>
            <w:r>
              <w:t>video_control</w:t>
            </w:r>
          </w:p>
        </w:tc>
      </w:tr>
      <w:tr>
        <w:tc>
          <w:tcPr>
            <w:tcW w:type="dxa" w:w="2880"/>
          </w:tcPr>
          <w:p>
            <w:r>
              <w:t>process.wait(timeout=1.0)</w:t>
            </w:r>
          </w:p>
        </w:tc>
        <w:tc>
          <w:tcPr>
            <w:tcW w:type="dxa" w:w="2880"/>
          </w:tcPr>
          <w:p>
            <w:r>
              <w:t>Waits for the process to finish. Forces kill if it doesn't stop in time</w:t>
            </w:r>
          </w:p>
        </w:tc>
        <w:tc>
          <w:tcPr>
            <w:tcW w:type="dxa" w:w="2880"/>
          </w:tcPr>
          <w:p>
            <w:r>
              <w:t>video_control</w:t>
            </w:r>
          </w:p>
        </w:tc>
      </w:tr>
    </w:tbl>
    <w:p/>
    <w:p>
      <w:pPr>
        <w:pStyle w:val="Heading2"/>
        <w:jc w:val="left"/>
      </w:pPr>
      <w:r>
        <w:rPr>
          <w:color w:val="2060A0"/>
        </w:rPr>
        <w:t>Library: math</w:t>
      </w:r>
    </w:p>
    <w:p>
      <w:r>
        <w:rPr>
          <w:b/>
        </w:rPr>
        <w:t xml:space="preserve">Install: </w:t>
      </w:r>
      <w:r>
        <w:rPr>
          <w:rFonts w:ascii="Courier New" w:hAnsi="Courier New"/>
          <w:color w:val="C04000"/>
          <w:sz w:val="20"/>
        </w:rPr>
        <w:t>pip install Built-in (no install needed)</w:t>
      </w:r>
    </w:p>
    <w:p>
      <w:r>
        <w:rPr>
          <w:b w:val="0"/>
          <w:i w:val="0"/>
          <w:sz w:val="22"/>
        </w:rPr>
        <w:t>The math module provides standard mathematical functions. In AirNav it is used in gesture_mouse_control.py and the early volume_controller.py to calculate Euclidean distances between hand landmark points.</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math.sqrt(dx**2 + dy**2)</w:t>
            </w:r>
          </w:p>
        </w:tc>
        <w:tc>
          <w:tcPr>
            <w:tcW w:type="dxa" w:w="2880"/>
          </w:tcPr>
          <w:p>
            <w:r>
              <w:t>Calculates the straight-line distance between two 2D points</w:t>
            </w:r>
          </w:p>
        </w:tc>
        <w:tc>
          <w:tcPr>
            <w:tcW w:type="dxa" w:w="2880"/>
          </w:tcPr>
          <w:p>
            <w:r>
              <w:t>gesture_mouse_control</w:t>
            </w:r>
          </w:p>
        </w:tc>
      </w:tr>
      <w:tr>
        <w:tc>
          <w:tcPr>
            <w:tcW w:type="dxa" w:w="2880"/>
          </w:tcPr>
          <w:p>
            <w:r>
              <w:t>math.hypot(dx, dy)</w:t>
            </w:r>
          </w:p>
        </w:tc>
        <w:tc>
          <w:tcPr>
            <w:tcW w:type="dxa" w:w="2880"/>
          </w:tcPr>
          <w:p>
            <w:r>
              <w:t>Same as sqrt(dx²+dy²) but cleaner syntax. Used in volume_controller</w:t>
            </w:r>
          </w:p>
        </w:tc>
        <w:tc>
          <w:tcPr>
            <w:tcW w:type="dxa" w:w="2880"/>
          </w:tcPr>
          <w:p>
            <w:r>
              <w:t>volume_controller</w:t>
            </w:r>
          </w:p>
        </w:tc>
      </w:tr>
    </w:tbl>
    <w:p/>
    <w:p>
      <w:pPr>
        <w:pStyle w:val="Heading2"/>
        <w:jc w:val="left"/>
      </w:pPr>
      <w:r>
        <w:rPr>
          <w:color w:val="2060A0"/>
        </w:rPr>
        <w:t>Library: sys</w:t>
      </w:r>
    </w:p>
    <w:p>
      <w:r>
        <w:rPr>
          <w:b/>
        </w:rPr>
        <w:t xml:space="preserve">Install: </w:t>
      </w:r>
      <w:r>
        <w:rPr>
          <w:rFonts w:ascii="Courier New" w:hAnsi="Courier New"/>
          <w:color w:val="C04000"/>
          <w:sz w:val="20"/>
        </w:rPr>
        <w:t>pip install Built-in (no install needed)</w:t>
      </w:r>
    </w:p>
    <w:p>
      <w:r>
        <w:rPr>
          <w:b w:val="0"/>
          <w:i w:val="0"/>
          <w:sz w:val="22"/>
        </w:rPr>
        <w:t>The sys module provides access to Python interpreter details. In server.py it is used to get the path to the current Python executable so subprocess.Popen can launch the gesture controller using the same Python environment.</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sys.executable</w:t>
            </w:r>
          </w:p>
        </w:tc>
        <w:tc>
          <w:tcPr>
            <w:tcW w:type="dxa" w:w="2880"/>
          </w:tcPr>
          <w:p>
            <w:r>
              <w:t>Full path to the Python interpreter running the current script (e.g. 'C:/Python310/python.exe')</w:t>
            </w:r>
          </w:p>
        </w:tc>
        <w:tc>
          <w:tcPr>
            <w:tcW w:type="dxa" w:w="2880"/>
          </w:tcPr>
          <w:p>
            <w:r>
              <w:t>server.py</w:t>
            </w:r>
          </w:p>
        </w:tc>
      </w:tr>
      <w:tr>
        <w:tc>
          <w:tcPr>
            <w:tcW w:type="dxa" w:w="2880"/>
          </w:tcPr>
          <w:p>
            <w:r>
              <w:t>sys.platform</w:t>
            </w:r>
          </w:p>
        </w:tc>
        <w:tc>
          <w:tcPr>
            <w:tcW w:type="dxa" w:w="2880"/>
          </w:tcPr>
          <w:p>
            <w:r>
              <w:t>String identifying the OS: 'win32' for Windows. Used to decide whether to add CREATE_NEW_CONSOLE flag</w:t>
            </w:r>
          </w:p>
        </w:tc>
        <w:tc>
          <w:tcPr>
            <w:tcW w:type="dxa" w:w="2880"/>
          </w:tcPr>
          <w:p>
            <w:r>
              <w:t>server.py</w:t>
            </w:r>
          </w:p>
        </w:tc>
      </w:tr>
    </w:tbl>
    <w:p/>
    <w:p>
      <w:pPr>
        <w:pStyle w:val="Heading2"/>
        <w:jc w:val="left"/>
      </w:pPr>
      <w:r>
        <w:rPr>
          <w:color w:val="2060A0"/>
        </w:rPr>
        <w:t>Library: winsound</w:t>
      </w:r>
    </w:p>
    <w:p>
      <w:r>
        <w:rPr>
          <w:b/>
        </w:rPr>
        <w:t xml:space="preserve">Install: </w:t>
      </w:r>
      <w:r>
        <w:rPr>
          <w:rFonts w:ascii="Courier New" w:hAnsi="Courier New"/>
          <w:color w:val="C04000"/>
          <w:sz w:val="20"/>
        </w:rPr>
        <w:t>pip install Built-in on Windows (no install needed)</w:t>
      </w:r>
    </w:p>
    <w:p>
      <w:r>
        <w:rPr>
          <w:b w:val="0"/>
          <w:i w:val="0"/>
          <w:sz w:val="22"/>
        </w:rPr>
        <w:t>winsound provides access to Windows audio functions. In video_control.py it is used to play short beep sounds as audio feedback when a gesture is confirmed (e.g. opening a file or skipping a track). It is imported with try/except so the code works on non-Windows systems too.</w:t>
      </w:r>
    </w:p>
    <w:tbl>
      <w:tblPr>
        <w:tblStyle w:val="TableGrid"/>
        <w:tblW w:type="auto" w:w="0"/>
        <w:tblLook w:firstColumn="1" w:firstRow="1" w:lastColumn="0" w:lastRow="0" w:noHBand="0" w:noVBand="1" w:val="04A0"/>
      </w:tblPr>
      <w:tblGrid>
        <w:gridCol w:w="2880"/>
        <w:gridCol w:w="2880"/>
        <w:gridCol w:w="2880"/>
      </w:tblGrid>
      <w:tr>
        <w:tc>
          <w:tcPr>
            <w:tcW w:type="dxa" w:w="2835"/>
            <w:shd w:val="clear" w:color="auto" w:fill="1F497D"/>
          </w:tcPr>
          <w:p>
            <w:r>
              <w:rPr>
                <w:b/>
                <w:color w:val="FFFFFF"/>
              </w:rPr>
              <w:t>Function / Attribute</w:t>
            </w:r>
          </w:p>
        </w:tc>
        <w:tc>
          <w:tcPr>
            <w:tcW w:type="dxa" w:w="3969"/>
            <w:shd w:val="clear" w:color="auto" w:fill="1F497D"/>
          </w:tcPr>
          <w:p>
            <w:r>
              <w:rPr>
                <w:b/>
                <w:color w:val="FFFFFF"/>
              </w:rPr>
              <w:t>What It Does</w:t>
            </w:r>
          </w:p>
        </w:tc>
        <w:tc>
          <w:tcPr>
            <w:tcW w:type="dxa" w:w="3402"/>
            <w:shd w:val="clear" w:color="auto" w:fill="1F497D"/>
          </w:tcPr>
          <w:p>
            <w:r>
              <w:rPr>
                <w:b/>
                <w:color w:val="FFFFFF"/>
              </w:rPr>
              <w:t>Where Used in Project</w:t>
            </w:r>
          </w:p>
        </w:tc>
      </w:tr>
      <w:tr>
        <w:tc>
          <w:tcPr>
            <w:tcW w:type="dxa" w:w="2880"/>
          </w:tcPr>
          <w:p>
            <w:r>
              <w:t>winsound.Beep(frequency, duration_ms)</w:t>
            </w:r>
          </w:p>
        </w:tc>
        <w:tc>
          <w:tcPr>
            <w:tcW w:type="dxa" w:w="2880"/>
          </w:tcPr>
          <w:p>
            <w:r>
              <w:t>Plays a beep at the given frequency (Hz) for the given duration (milliseconds)</w:t>
            </w:r>
          </w:p>
        </w:tc>
        <w:tc>
          <w:tcPr>
            <w:tcW w:type="dxa" w:w="2880"/>
          </w:tcPr>
          <w:p>
            <w:r>
              <w:t>video_control</w:t>
            </w:r>
          </w:p>
        </w:tc>
      </w:tr>
    </w:tbl>
    <w:p/>
    <w:p>
      <w:r>
        <w:br w:type="page"/>
      </w:r>
    </w:p>
    <w:p>
      <w:pPr>
        <w:pStyle w:val="Heading1"/>
        <w:jc w:val="left"/>
      </w:pPr>
      <w:r>
        <w:rPr>
          <w:color w:val="1F497D"/>
        </w:rPr>
        <w:t>3. Summary: All Libraries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Library</w:t>
            </w:r>
          </w:p>
        </w:tc>
        <w:tc>
          <w:tcPr>
            <w:tcW w:type="dxa" w:w="2160"/>
            <w:shd w:val="clear" w:color="auto" w:fill="1F497D"/>
          </w:tcPr>
          <w:p>
            <w:r>
              <w:rPr>
                <w:b/>
                <w:color w:val="FFFFFF"/>
              </w:rPr>
              <w:t>Category</w:t>
            </w:r>
          </w:p>
        </w:tc>
        <w:tc>
          <w:tcPr>
            <w:tcW w:type="dxa" w:w="2160"/>
            <w:shd w:val="clear" w:color="auto" w:fill="1F497D"/>
          </w:tcPr>
          <w:p>
            <w:r>
              <w:rPr>
                <w:b/>
                <w:color w:val="FFFFFF"/>
              </w:rPr>
              <w:t>Install Command</w:t>
            </w:r>
          </w:p>
        </w:tc>
        <w:tc>
          <w:tcPr>
            <w:tcW w:type="dxa" w:w="2160"/>
            <w:shd w:val="clear" w:color="auto" w:fill="1F497D"/>
          </w:tcPr>
          <w:p>
            <w:r>
              <w:rPr>
                <w:b/>
                <w:color w:val="FFFFFF"/>
              </w:rPr>
              <w:t>Main Purpose</w:t>
            </w:r>
          </w:p>
        </w:tc>
      </w:tr>
      <w:tr>
        <w:tc>
          <w:tcPr>
            <w:tcW w:type="dxa" w:w="2160"/>
          </w:tcPr>
          <w:p>
            <w:r>
              <w:t>OpenCV (cv2)</w:t>
            </w:r>
          </w:p>
        </w:tc>
        <w:tc>
          <w:tcPr>
            <w:tcW w:type="dxa" w:w="2160"/>
          </w:tcPr>
          <w:p>
            <w:r>
              <w:t>Computer Vision</w:t>
            </w:r>
          </w:p>
        </w:tc>
        <w:tc>
          <w:tcPr>
            <w:tcW w:type="dxa" w:w="2160"/>
          </w:tcPr>
          <w:p>
            <w:r>
              <w:t>pip install opencv-python</w:t>
            </w:r>
          </w:p>
        </w:tc>
        <w:tc>
          <w:tcPr>
            <w:tcW w:type="dxa" w:w="2160"/>
          </w:tcPr>
          <w:p>
            <w:r>
              <w:t>Webcam access, frame display, UI overlays</w:t>
            </w:r>
          </w:p>
        </w:tc>
      </w:tr>
      <w:tr>
        <w:tc>
          <w:tcPr>
            <w:tcW w:type="dxa" w:w="2160"/>
          </w:tcPr>
          <w:p>
            <w:r>
              <w:t>MediaPipe</w:t>
            </w:r>
          </w:p>
        </w:tc>
        <w:tc>
          <w:tcPr>
            <w:tcW w:type="dxa" w:w="2160"/>
          </w:tcPr>
          <w:p>
            <w:r>
              <w:t>AI / ML</w:t>
            </w:r>
          </w:p>
        </w:tc>
        <w:tc>
          <w:tcPr>
            <w:tcW w:type="dxa" w:w="2160"/>
          </w:tcPr>
          <w:p>
            <w:r>
              <w:t>pip install mediapipe</w:t>
            </w:r>
          </w:p>
        </w:tc>
        <w:tc>
          <w:tcPr>
            <w:tcW w:type="dxa" w:w="2160"/>
          </w:tcPr>
          <w:p>
            <w:r>
              <w:t>Hand landmark detection (21 points per hand)</w:t>
            </w:r>
          </w:p>
        </w:tc>
      </w:tr>
      <w:tr>
        <w:tc>
          <w:tcPr>
            <w:tcW w:type="dxa" w:w="2160"/>
          </w:tcPr>
          <w:p>
            <w:r>
              <w:t>PyAutoGUI</w:t>
            </w:r>
          </w:p>
        </w:tc>
        <w:tc>
          <w:tcPr>
            <w:tcW w:type="dxa" w:w="2160"/>
          </w:tcPr>
          <w:p>
            <w:r>
              <w:t>System Automation</w:t>
            </w:r>
          </w:p>
        </w:tc>
        <w:tc>
          <w:tcPr>
            <w:tcW w:type="dxa" w:w="2160"/>
          </w:tcPr>
          <w:p>
            <w:r>
              <w:t>pip install pyautogui</w:t>
            </w:r>
          </w:p>
        </w:tc>
        <w:tc>
          <w:tcPr>
            <w:tcW w:type="dxa" w:w="2160"/>
          </w:tcPr>
          <w:p>
            <w:r>
              <w:t>Mouse, keyboard, scroll, hotkey control</w:t>
            </w:r>
          </w:p>
        </w:tc>
      </w:tr>
      <w:tr>
        <w:tc>
          <w:tcPr>
            <w:tcW w:type="dxa" w:w="2160"/>
          </w:tcPr>
          <w:p>
            <w:r>
              <w:t>NumPy</w:t>
            </w:r>
          </w:p>
        </w:tc>
        <w:tc>
          <w:tcPr>
            <w:tcW w:type="dxa" w:w="2160"/>
          </w:tcPr>
          <w:p>
            <w:r>
              <w:t>Numerical Computing</w:t>
            </w:r>
          </w:p>
        </w:tc>
        <w:tc>
          <w:tcPr>
            <w:tcW w:type="dxa" w:w="2160"/>
          </w:tcPr>
          <w:p>
            <w:r>
              <w:t>pip install numpy</w:t>
            </w:r>
          </w:p>
        </w:tc>
        <w:tc>
          <w:tcPr>
            <w:tcW w:type="dxa" w:w="2160"/>
          </w:tcPr>
          <w:p>
            <w:r>
              <w:t>Distances, smoothing, volume mapping</w:t>
            </w:r>
          </w:p>
        </w:tc>
      </w:tr>
      <w:tr>
        <w:tc>
          <w:tcPr>
            <w:tcW w:type="dxa" w:w="2160"/>
          </w:tcPr>
          <w:p>
            <w:r>
              <w:t>Flask</w:t>
            </w:r>
          </w:p>
        </w:tc>
        <w:tc>
          <w:tcPr>
            <w:tcW w:type="dxa" w:w="2160"/>
          </w:tcPr>
          <w:p>
            <w:r>
              <w:t>Web Framework</w:t>
            </w:r>
          </w:p>
        </w:tc>
        <w:tc>
          <w:tcPr>
            <w:tcW w:type="dxa" w:w="2160"/>
          </w:tcPr>
          <w:p>
            <w:r>
              <w:t>pip install flask</w:t>
            </w:r>
          </w:p>
        </w:tc>
        <w:tc>
          <w:tcPr>
            <w:tcW w:type="dxa" w:w="2160"/>
          </w:tcPr>
          <w:p>
            <w:r>
              <w:t>HTTP server bridging HTML frontend to Python</w:t>
            </w:r>
          </w:p>
        </w:tc>
      </w:tr>
      <w:tr>
        <w:tc>
          <w:tcPr>
            <w:tcW w:type="dxa" w:w="2160"/>
          </w:tcPr>
          <w:p>
            <w:r>
              <w:t>Flask-CORS</w:t>
            </w:r>
          </w:p>
        </w:tc>
        <w:tc>
          <w:tcPr>
            <w:tcW w:type="dxa" w:w="2160"/>
          </w:tcPr>
          <w:p>
            <w:r>
              <w:t>Web Security</w:t>
            </w:r>
          </w:p>
        </w:tc>
        <w:tc>
          <w:tcPr>
            <w:tcW w:type="dxa" w:w="2160"/>
          </w:tcPr>
          <w:p>
            <w:r>
              <w:t>pip install flask-cors</w:t>
            </w:r>
          </w:p>
        </w:tc>
        <w:tc>
          <w:tcPr>
            <w:tcW w:type="dxa" w:w="2160"/>
          </w:tcPr>
          <w:p>
            <w:r>
              <w:t>Allows browser to call local Flask server</w:t>
            </w:r>
          </w:p>
        </w:tc>
      </w:tr>
      <w:tr>
        <w:tc>
          <w:tcPr>
            <w:tcW w:type="dxa" w:w="2160"/>
          </w:tcPr>
          <w:p>
            <w:r>
              <w:t>subprocess</w:t>
            </w:r>
          </w:p>
        </w:tc>
        <w:tc>
          <w:tcPr>
            <w:tcW w:type="dxa" w:w="2160"/>
          </w:tcPr>
          <w:p>
            <w:r>
              <w:t>Built-in</w:t>
            </w:r>
          </w:p>
        </w:tc>
        <w:tc>
          <w:tcPr>
            <w:tcW w:type="dxa" w:w="2160"/>
          </w:tcPr>
          <w:p>
            <w:r>
              <w:t>— (built-in)</w:t>
            </w:r>
          </w:p>
        </w:tc>
        <w:tc>
          <w:tcPr>
            <w:tcW w:type="dxa" w:w="2160"/>
          </w:tcPr>
          <w:p>
            <w:r>
              <w:t>Launch/stop master_gesture_controller.py</w:t>
            </w:r>
          </w:p>
        </w:tc>
      </w:tr>
      <w:tr>
        <w:tc>
          <w:tcPr>
            <w:tcW w:type="dxa" w:w="2160"/>
          </w:tcPr>
          <w:p>
            <w:r>
              <w:t>Pillow (PIL)</w:t>
            </w:r>
          </w:p>
        </w:tc>
        <w:tc>
          <w:tcPr>
            <w:tcW w:type="dxa" w:w="2160"/>
          </w:tcPr>
          <w:p>
            <w:r>
              <w:t>Image Processing</w:t>
            </w:r>
          </w:p>
        </w:tc>
        <w:tc>
          <w:tcPr>
            <w:tcW w:type="dxa" w:w="2160"/>
          </w:tcPr>
          <w:p>
            <w:r>
              <w:t>pip install Pillow</w:t>
            </w:r>
          </w:p>
        </w:tc>
        <w:tc>
          <w:tcPr>
            <w:tcW w:type="dxa" w:w="2160"/>
          </w:tcPr>
          <w:p>
            <w:r>
              <w:t>Annotate screenshots with timestamp + watermark</w:t>
            </w:r>
          </w:p>
        </w:tc>
      </w:tr>
      <w:tr>
        <w:tc>
          <w:tcPr>
            <w:tcW w:type="dxa" w:w="2160"/>
          </w:tcPr>
          <w:p>
            <w:r>
              <w:t>datetime</w:t>
            </w:r>
          </w:p>
        </w:tc>
        <w:tc>
          <w:tcPr>
            <w:tcW w:type="dxa" w:w="2160"/>
          </w:tcPr>
          <w:p>
            <w:r>
              <w:t>Built-in</w:t>
            </w:r>
          </w:p>
        </w:tc>
        <w:tc>
          <w:tcPr>
            <w:tcW w:type="dxa" w:w="2160"/>
          </w:tcPr>
          <w:p>
            <w:r>
              <w:t>— (built-in)</w:t>
            </w:r>
          </w:p>
        </w:tc>
        <w:tc>
          <w:tcPr>
            <w:tcW w:type="dxa" w:w="2160"/>
          </w:tcPr>
          <w:p>
            <w:r>
              <w:t>Generate timestamps for screenshot filenames</w:t>
            </w:r>
          </w:p>
        </w:tc>
      </w:tr>
      <w:tr>
        <w:tc>
          <w:tcPr>
            <w:tcW w:type="dxa" w:w="2160"/>
          </w:tcPr>
          <w:p>
            <w:r>
              <w:t>time</w:t>
            </w:r>
          </w:p>
        </w:tc>
        <w:tc>
          <w:tcPr>
            <w:tcW w:type="dxa" w:w="2160"/>
          </w:tcPr>
          <w:p>
            <w:r>
              <w:t>Built-in</w:t>
            </w:r>
          </w:p>
        </w:tc>
        <w:tc>
          <w:tcPr>
            <w:tcW w:type="dxa" w:w="2160"/>
          </w:tcPr>
          <w:p>
            <w:r>
              <w:t>— (built-in)</w:t>
            </w:r>
          </w:p>
        </w:tc>
        <w:tc>
          <w:tcPr>
            <w:tcW w:type="dxa" w:w="2160"/>
          </w:tcPr>
          <w:p>
            <w:r>
              <w:t>Gesture hold timing and cooldown management</w:t>
            </w:r>
          </w:p>
        </w:tc>
      </w:tr>
      <w:tr>
        <w:tc>
          <w:tcPr>
            <w:tcW w:type="dxa" w:w="2160"/>
          </w:tcPr>
          <w:p>
            <w:r>
              <w:t>os</w:t>
            </w:r>
          </w:p>
        </w:tc>
        <w:tc>
          <w:tcPr>
            <w:tcW w:type="dxa" w:w="2160"/>
          </w:tcPr>
          <w:p>
            <w:r>
              <w:t>Built-in</w:t>
            </w:r>
          </w:p>
        </w:tc>
        <w:tc>
          <w:tcPr>
            <w:tcW w:type="dxa" w:w="2160"/>
          </w:tcPr>
          <w:p>
            <w:r>
              <w:t>— (built-in)</w:t>
            </w:r>
          </w:p>
        </w:tc>
        <w:tc>
          <w:tcPr>
            <w:tcW w:type="dxa" w:w="2160"/>
          </w:tcPr>
          <w:p>
            <w:r>
              <w:t>Open files, build paths, walk directories</w:t>
            </w:r>
          </w:p>
        </w:tc>
      </w:tr>
      <w:tr>
        <w:tc>
          <w:tcPr>
            <w:tcW w:type="dxa" w:w="2160"/>
          </w:tcPr>
          <w:p>
            <w:r>
              <w:t>pathlib</w:t>
            </w:r>
          </w:p>
        </w:tc>
        <w:tc>
          <w:tcPr>
            <w:tcW w:type="dxa" w:w="2160"/>
          </w:tcPr>
          <w:p>
            <w:r>
              <w:t>Built-in</w:t>
            </w:r>
          </w:p>
        </w:tc>
        <w:tc>
          <w:tcPr>
            <w:tcW w:type="dxa" w:w="2160"/>
          </w:tcPr>
          <w:p>
            <w:r>
              <w:t>— (built-in)</w:t>
            </w:r>
          </w:p>
        </w:tc>
        <w:tc>
          <w:tcPr>
            <w:tcW w:type="dxa" w:w="2160"/>
          </w:tcPr>
          <w:p>
            <w:r>
              <w:t>Object-oriented file path operations</w:t>
            </w:r>
          </w:p>
        </w:tc>
      </w:tr>
      <w:tr>
        <w:tc>
          <w:tcPr>
            <w:tcW w:type="dxa" w:w="2160"/>
          </w:tcPr>
          <w:p>
            <w:r>
              <w:t>ctypes</w:t>
            </w:r>
          </w:p>
        </w:tc>
        <w:tc>
          <w:tcPr>
            <w:tcW w:type="dxa" w:w="2160"/>
          </w:tcPr>
          <w:p>
            <w:r>
              <w:t>Built-in</w:t>
            </w:r>
          </w:p>
        </w:tc>
        <w:tc>
          <w:tcPr>
            <w:tcW w:type="dxa" w:w="2160"/>
          </w:tcPr>
          <w:p>
            <w:r>
              <w:t>— (built-in)</w:t>
            </w:r>
          </w:p>
        </w:tc>
        <w:tc>
          <w:tcPr>
            <w:tcW w:type="dxa" w:w="2160"/>
          </w:tcPr>
          <w:p>
            <w:r>
              <w:t>Send Windows media key events</w:t>
            </w:r>
          </w:p>
        </w:tc>
      </w:tr>
      <w:tr>
        <w:tc>
          <w:tcPr>
            <w:tcW w:type="dxa" w:w="2160"/>
          </w:tcPr>
          <w:p>
            <w:r>
              <w:t>comtypes</w:t>
            </w:r>
          </w:p>
        </w:tc>
        <w:tc>
          <w:tcPr>
            <w:tcW w:type="dxa" w:w="2160"/>
          </w:tcPr>
          <w:p>
            <w:r>
              <w:t>Windows COM</w:t>
            </w:r>
          </w:p>
        </w:tc>
        <w:tc>
          <w:tcPr>
            <w:tcW w:type="dxa" w:w="2160"/>
          </w:tcPr>
          <w:p>
            <w:r>
              <w:t>pip install comtypes</w:t>
            </w:r>
          </w:p>
        </w:tc>
        <w:tc>
          <w:tcPr>
            <w:tcW w:type="dxa" w:w="2160"/>
          </w:tcPr>
          <w:p>
            <w:r>
              <w:t>Access Windows Core Audio COM interface</w:t>
            </w:r>
          </w:p>
        </w:tc>
      </w:tr>
      <w:tr>
        <w:tc>
          <w:tcPr>
            <w:tcW w:type="dxa" w:w="2160"/>
          </w:tcPr>
          <w:p>
            <w:r>
              <w:t>pycaw</w:t>
            </w:r>
          </w:p>
        </w:tc>
        <w:tc>
          <w:tcPr>
            <w:tcW w:type="dxa" w:w="2160"/>
          </w:tcPr>
          <w:p>
            <w:r>
              <w:t>Windows Audio</w:t>
            </w:r>
          </w:p>
        </w:tc>
        <w:tc>
          <w:tcPr>
            <w:tcW w:type="dxa" w:w="2160"/>
          </w:tcPr>
          <w:p>
            <w:r>
              <w:t>pip install pycaw</w:t>
            </w:r>
          </w:p>
        </w:tc>
        <w:tc>
          <w:tcPr>
            <w:tcW w:type="dxa" w:w="2160"/>
          </w:tcPr>
          <w:p>
            <w:r>
              <w:t>Get/set system master volume level</w:t>
            </w:r>
          </w:p>
        </w:tc>
      </w:tr>
      <w:tr>
        <w:tc>
          <w:tcPr>
            <w:tcW w:type="dxa" w:w="2160"/>
          </w:tcPr>
          <w:p>
            <w:r>
              <w:t>pygetwindow</w:t>
            </w:r>
          </w:p>
        </w:tc>
        <w:tc>
          <w:tcPr>
            <w:tcW w:type="dxa" w:w="2160"/>
          </w:tcPr>
          <w:p>
            <w:r>
              <w:t>Window Control</w:t>
            </w:r>
          </w:p>
        </w:tc>
        <w:tc>
          <w:tcPr>
            <w:tcW w:type="dxa" w:w="2160"/>
          </w:tcPr>
          <w:p>
            <w:r>
              <w:t>pip install pygetwindow</w:t>
            </w:r>
          </w:p>
        </w:tc>
        <w:tc>
          <w:tcPr>
            <w:tcW w:type="dxa" w:w="2160"/>
          </w:tcPr>
          <w:p>
            <w:r>
              <w:t>Find and close app windows by title</w:t>
            </w:r>
          </w:p>
        </w:tc>
      </w:tr>
      <w:tr>
        <w:tc>
          <w:tcPr>
            <w:tcW w:type="dxa" w:w="2160"/>
          </w:tcPr>
          <w:p>
            <w:r>
              <w:t>pywin32</w:t>
            </w:r>
          </w:p>
        </w:tc>
        <w:tc>
          <w:tcPr>
            <w:tcW w:type="dxa" w:w="2160"/>
          </w:tcPr>
          <w:p>
            <w:r>
              <w:t>Windows API</w:t>
            </w:r>
          </w:p>
        </w:tc>
        <w:tc>
          <w:tcPr>
            <w:tcW w:type="dxa" w:w="2160"/>
          </w:tcPr>
          <w:p>
            <w:r>
              <w:t>pip install pywin32</w:t>
            </w:r>
          </w:p>
        </w:tc>
        <w:tc>
          <w:tcPr>
            <w:tcW w:type="dxa" w:w="2160"/>
          </w:tcPr>
          <w:p>
            <w:r>
              <w:t>Send WM_CLOSE to windows by handle</w:t>
            </w:r>
          </w:p>
        </w:tc>
      </w:tr>
      <w:tr>
        <w:tc>
          <w:tcPr>
            <w:tcW w:type="dxa" w:w="2160"/>
          </w:tcPr>
          <w:p>
            <w:r>
              <w:t>psutil</w:t>
            </w:r>
          </w:p>
        </w:tc>
        <w:tc>
          <w:tcPr>
            <w:tcW w:type="dxa" w:w="2160"/>
          </w:tcPr>
          <w:p>
            <w:r>
              <w:t>Process Mgmt</w:t>
            </w:r>
          </w:p>
        </w:tc>
        <w:tc>
          <w:tcPr>
            <w:tcW w:type="dxa" w:w="2160"/>
          </w:tcPr>
          <w:p>
            <w:r>
              <w:t>pip install psutil</w:t>
            </w:r>
          </w:p>
        </w:tc>
        <w:tc>
          <w:tcPr>
            <w:tcW w:type="dxa" w:w="2160"/>
          </w:tcPr>
          <w:p>
            <w:r>
              <w:t>Detect and terminate media player processes</w:t>
            </w:r>
          </w:p>
        </w:tc>
      </w:tr>
      <w:tr>
        <w:tc>
          <w:tcPr>
            <w:tcW w:type="dxa" w:w="2160"/>
          </w:tcPr>
          <w:p>
            <w:r>
              <w:t>math</w:t>
            </w:r>
          </w:p>
        </w:tc>
        <w:tc>
          <w:tcPr>
            <w:tcW w:type="dxa" w:w="2160"/>
          </w:tcPr>
          <w:p>
            <w:r>
              <w:t>Built-in</w:t>
            </w:r>
          </w:p>
        </w:tc>
        <w:tc>
          <w:tcPr>
            <w:tcW w:type="dxa" w:w="2160"/>
          </w:tcPr>
          <w:p>
            <w:r>
              <w:t>— (built-in)</w:t>
            </w:r>
          </w:p>
        </w:tc>
        <w:tc>
          <w:tcPr>
            <w:tcW w:type="dxa" w:w="2160"/>
          </w:tcPr>
          <w:p>
            <w:r>
              <w:t>Euclidean distance calculations</w:t>
            </w:r>
          </w:p>
        </w:tc>
      </w:tr>
      <w:tr>
        <w:tc>
          <w:tcPr>
            <w:tcW w:type="dxa" w:w="2160"/>
          </w:tcPr>
          <w:p>
            <w:r>
              <w:t>sys</w:t>
            </w:r>
          </w:p>
        </w:tc>
        <w:tc>
          <w:tcPr>
            <w:tcW w:type="dxa" w:w="2160"/>
          </w:tcPr>
          <w:p>
            <w:r>
              <w:t>Built-in</w:t>
            </w:r>
          </w:p>
        </w:tc>
        <w:tc>
          <w:tcPr>
            <w:tcW w:type="dxa" w:w="2160"/>
          </w:tcPr>
          <w:p>
            <w:r>
              <w:t>— (built-in)</w:t>
            </w:r>
          </w:p>
        </w:tc>
        <w:tc>
          <w:tcPr>
            <w:tcW w:type="dxa" w:w="2160"/>
          </w:tcPr>
          <w:p>
            <w:r>
              <w:t>Get Python executable path and OS info</w:t>
            </w:r>
          </w:p>
        </w:tc>
      </w:tr>
      <w:tr>
        <w:tc>
          <w:tcPr>
            <w:tcW w:type="dxa" w:w="2160"/>
          </w:tcPr>
          <w:p>
            <w:r>
              <w:t>winsound</w:t>
            </w:r>
          </w:p>
        </w:tc>
        <w:tc>
          <w:tcPr>
            <w:tcW w:type="dxa" w:w="2160"/>
          </w:tcPr>
          <w:p>
            <w:r>
              <w:t>Built-in (Win)</w:t>
            </w:r>
          </w:p>
        </w:tc>
        <w:tc>
          <w:tcPr>
            <w:tcW w:type="dxa" w:w="2160"/>
          </w:tcPr>
          <w:p>
            <w:r>
              <w:t>— (built-in)</w:t>
            </w:r>
          </w:p>
        </w:tc>
        <w:tc>
          <w:tcPr>
            <w:tcW w:type="dxa" w:w="2160"/>
          </w:tcPr>
          <w:p>
            <w:r>
              <w:t>Audio beep feedback on gesture confirmation</w:t>
            </w:r>
          </w:p>
        </w:tc>
      </w:tr>
    </w:tbl>
    <w:p>
      <w:r>
        <w:br w:type="page"/>
      </w:r>
    </w:p>
    <w:p>
      <w:pPr>
        <w:pStyle w:val="Heading1"/>
        <w:jc w:val="left"/>
      </w:pPr>
      <w:r>
        <w:rPr>
          <w:color w:val="1F497D"/>
        </w:rPr>
        <w:t>4. Which Libraries Each Module Uses</w:t>
      </w:r>
    </w:p>
    <w:p>
      <w:r>
        <w:rPr>
          <w:b w:val="0"/>
          <w:i w:val="0"/>
          <w:sz w:val="22"/>
        </w:rPr>
        <w:t>The table below shows which libraries each Python file imports. This is useful to understand what is needed to run each module individually.</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Python File</w:t>
            </w:r>
          </w:p>
        </w:tc>
        <w:tc>
          <w:tcPr>
            <w:tcW w:type="dxa" w:w="4320"/>
            <w:shd w:val="clear" w:color="auto" w:fill="1F497D"/>
          </w:tcPr>
          <w:p>
            <w:r>
              <w:rPr>
                <w:b/>
                <w:color w:val="FFFFFF"/>
              </w:rPr>
              <w:t>Libraries Used</w:t>
            </w:r>
          </w:p>
        </w:tc>
      </w:tr>
      <w:tr>
        <w:tc>
          <w:tcPr>
            <w:tcW w:type="dxa" w:w="4320"/>
          </w:tcPr>
          <w:p>
            <w:r>
              <w:t>master_gesture_controller.py</w:t>
            </w:r>
          </w:p>
        </w:tc>
        <w:tc>
          <w:tcPr>
            <w:tcW w:type="dxa" w:w="4320"/>
          </w:tcPr>
          <w:p>
            <w:r>
              <w:t>cv2, mediapipe, pyautogui, time, numpy, pathlib</w:t>
            </w:r>
          </w:p>
        </w:tc>
      </w:tr>
      <w:tr>
        <w:tc>
          <w:tcPr>
            <w:tcW w:type="dxa" w:w="4320"/>
          </w:tcPr>
          <w:p>
            <w:r>
              <w:t>server.py</w:t>
            </w:r>
          </w:p>
        </w:tc>
        <w:tc>
          <w:tcPr>
            <w:tcW w:type="dxa" w:w="4320"/>
          </w:tcPr>
          <w:p>
            <w:r>
              <w:t>flask, flask_cors, subprocess, sys, os</w:t>
            </w:r>
          </w:p>
        </w:tc>
      </w:tr>
      <w:tr>
        <w:tc>
          <w:tcPr>
            <w:tcW w:type="dxa" w:w="4320"/>
          </w:tcPr>
          <w:p>
            <w:r>
              <w:t>scroll.py</w:t>
            </w:r>
          </w:p>
        </w:tc>
        <w:tc>
          <w:tcPr>
            <w:tcW w:type="dxa" w:w="4320"/>
          </w:tcPr>
          <w:p>
            <w:r>
              <w:t>cv2, mediapipe, pyautogui, time</w:t>
            </w:r>
          </w:p>
        </w:tc>
      </w:tr>
      <w:tr>
        <w:tc>
          <w:tcPr>
            <w:tcW w:type="dxa" w:w="4320"/>
          </w:tcPr>
          <w:p>
            <w:r>
              <w:t>Zoom.py</w:t>
            </w:r>
          </w:p>
        </w:tc>
        <w:tc>
          <w:tcPr>
            <w:tcW w:type="dxa" w:w="4320"/>
          </w:tcPr>
          <w:p>
            <w:r>
              <w:t>cv2, mediapipe, time  (+app_controller for zoom_in/zoom_out)</w:t>
            </w:r>
          </w:p>
        </w:tc>
      </w:tr>
      <w:tr>
        <w:tc>
          <w:tcPr>
            <w:tcW w:type="dxa" w:w="4320"/>
          </w:tcPr>
          <w:p>
            <w:r>
              <w:t>volume_control.py</w:t>
            </w:r>
          </w:p>
        </w:tc>
        <w:tc>
          <w:tcPr>
            <w:tcW w:type="dxa" w:w="4320"/>
          </w:tcPr>
          <w:p>
            <w:r>
              <w:t>cv2, mediapipe, numpy, time, ctypes, comtypes, pycaw</w:t>
            </w:r>
          </w:p>
        </w:tc>
      </w:tr>
      <w:tr>
        <w:tc>
          <w:tcPr>
            <w:tcW w:type="dxa" w:w="4320"/>
          </w:tcPr>
          <w:p>
            <w:r>
              <w:t>volume_controller.py</w:t>
            </w:r>
          </w:p>
        </w:tc>
        <w:tc>
          <w:tcPr>
            <w:tcW w:type="dxa" w:w="4320"/>
          </w:tcPr>
          <w:p>
            <w:r>
              <w:t>cv2, mediapipe, numpy, math, ctypes, comtypes, pycaw</w:t>
            </w:r>
          </w:p>
        </w:tc>
      </w:tr>
      <w:tr>
        <w:tc>
          <w:tcPr>
            <w:tcW w:type="dxa" w:w="4320"/>
          </w:tcPr>
          <w:p>
            <w:r>
              <w:t>video_player.py</w:t>
            </w:r>
          </w:p>
        </w:tc>
        <w:tc>
          <w:tcPr>
            <w:tcW w:type="dxa" w:w="4320"/>
          </w:tcPr>
          <w:p>
            <w:r>
              <w:t>cv2, mediapipe, numpy, os, time, ctypes, pyautogui, pathlib, pygetwindow, pywin32</w:t>
            </w:r>
          </w:p>
        </w:tc>
      </w:tr>
      <w:tr>
        <w:tc>
          <w:tcPr>
            <w:tcW w:type="dxa" w:w="4320"/>
          </w:tcPr>
          <w:p>
            <w:r>
              <w:t>video_control.py</w:t>
            </w:r>
          </w:p>
        </w:tc>
        <w:tc>
          <w:tcPr>
            <w:tcW w:type="dxa" w:w="4320"/>
          </w:tcPr>
          <w:p>
            <w:r>
              <w:t>cv2, mediapipe, numpy, os, time, subprocess, pathlib, ctypes, psutil, pygetwindow, winsound</w:t>
            </w:r>
          </w:p>
        </w:tc>
      </w:tr>
      <w:tr>
        <w:tc>
          <w:tcPr>
            <w:tcW w:type="dxa" w:w="4320"/>
          </w:tcPr>
          <w:p>
            <w:r>
              <w:t>slidetravel.py</w:t>
            </w:r>
          </w:p>
        </w:tc>
        <w:tc>
          <w:tcPr>
            <w:tcW w:type="dxa" w:w="4320"/>
          </w:tcPr>
          <w:p>
            <w:r>
              <w:t>cv2, mediapipe, pyautogui, time, numpy, pygetwindow, pywin32</w:t>
            </w:r>
          </w:p>
        </w:tc>
      </w:tr>
      <w:tr>
        <w:tc>
          <w:tcPr>
            <w:tcW w:type="dxa" w:w="4320"/>
          </w:tcPr>
          <w:p>
            <w:r>
              <w:t>gesture_screenshot.py</w:t>
            </w:r>
          </w:p>
        </w:tc>
        <w:tc>
          <w:tcPr>
            <w:tcW w:type="dxa" w:w="4320"/>
          </w:tcPr>
          <w:p>
            <w:r>
              <w:t>cv2, mediapipe, pyautogui, PIL (Pillow), datetime, time, os</w:t>
            </w:r>
          </w:p>
        </w:tc>
      </w:tr>
      <w:tr>
        <w:tc>
          <w:tcPr>
            <w:tcW w:type="dxa" w:w="4320"/>
          </w:tcPr>
          <w:p>
            <w:r>
              <w:t>gesture_mouse_control.py</w:t>
            </w:r>
          </w:p>
        </w:tc>
        <w:tc>
          <w:tcPr>
            <w:tcW w:type="dxa" w:w="4320"/>
          </w:tcPr>
          <w:p>
            <w:r>
              <w:t>cv2, mediapipe, pyautogui, math, time</w:t>
            </w:r>
          </w:p>
        </w:tc>
      </w:tr>
      <w:tr>
        <w:tc>
          <w:tcPr>
            <w:tcW w:type="dxa" w:w="4320"/>
          </w:tcPr>
          <w:p>
            <w:r>
              <w:t>open_files.py</w:t>
            </w:r>
          </w:p>
        </w:tc>
        <w:tc>
          <w:tcPr>
            <w:tcW w:type="dxa" w:w="4320"/>
          </w:tcPr>
          <w:p>
            <w:r>
              <w:t>cv2, mediapipe, numpy, os, time, pyautogui, pathlib, pygetwindow, pywin32</w:t>
            </w:r>
          </w:p>
        </w:tc>
      </w:tr>
      <w:tr>
        <w:tc>
          <w:tcPr>
            <w:tcW w:type="dxa" w:w="4320"/>
          </w:tcPr>
          <w:p>
            <w:r>
              <w:t>app_control.py</w:t>
            </w:r>
          </w:p>
        </w:tc>
        <w:tc>
          <w:tcPr>
            <w:tcW w:type="dxa" w:w="4320"/>
          </w:tcPr>
          <w:p>
            <w:r>
              <w:t>cv2, mediapipe, pyautogui, time</w:t>
            </w:r>
          </w:p>
        </w:tc>
      </w:tr>
      <w:tr>
        <w:tc>
          <w:tcPr>
            <w:tcW w:type="dxa" w:w="4320"/>
          </w:tcPr>
          <w:p>
            <w:r>
              <w:t>app_controller.py</w:t>
            </w:r>
          </w:p>
        </w:tc>
        <w:tc>
          <w:tcPr>
            <w:tcW w:type="dxa" w:w="4320"/>
          </w:tcPr>
          <w:p>
            <w:r>
              <w:t>os, pygetwindow, pyautogui, platform, pywin32</w:t>
            </w:r>
          </w:p>
        </w:tc>
      </w:tr>
      <w:tr>
        <w:tc>
          <w:tcPr>
            <w:tcW w:type="dxa" w:w="4320"/>
          </w:tcPr>
          <w:p>
            <w:r>
              <w:t>app_switching.py</w:t>
            </w:r>
          </w:p>
        </w:tc>
        <w:tc>
          <w:tcPr>
            <w:tcW w:type="dxa" w:w="4320"/>
          </w:tcPr>
          <w:p>
            <w:r>
              <w:t>cv2, mediapipe, pyautogui, time</w:t>
            </w:r>
          </w:p>
        </w:tc>
      </w:tr>
    </w:tbl>
    <w:p>
      <w:r>
        <w:br w:type="page"/>
      </w:r>
    </w:p>
    <w:p>
      <w:pPr>
        <w:pStyle w:val="Heading1"/>
        <w:jc w:val="left"/>
      </w:pPr>
      <w:r>
        <w:rPr>
          <w:color w:val="1F497D"/>
        </w:rPr>
        <w:t>5. Quick Install Guide</w:t>
      </w:r>
    </w:p>
    <w:p>
      <w:r>
        <w:rPr>
          <w:b w:val="0"/>
          <w:i w:val="0"/>
          <w:sz w:val="22"/>
        </w:rPr>
        <w:t>To install all required third-party libraries at once, open a terminal in the project directory and run the following command:</w:t>
      </w:r>
    </w:p>
    <w:p>
      <w:r>
        <w:rPr>
          <w:rFonts w:ascii="Courier New" w:hAnsi="Courier New"/>
          <w:color w:val="C04000"/>
          <w:sz w:val="20"/>
        </w:rPr>
        <w:t>pip install opencv-python mediapipe pyautogui numpy flask flask-cors Pillow comtypes pycaw pygetwindow pywin32 psutil</w:t>
      </w:r>
    </w:p>
    <w:p>
      <w:r>
        <w:rPr>
          <w:b w:val="0"/>
          <w:i w:val="0"/>
          <w:sz w:val="22"/>
        </w:rPr>
        <w:br/>
        <w:t>Note: The following are built-in Python modules and do NOT need pip install:</w:t>
      </w:r>
    </w:p>
    <w:p>
      <w:r>
        <w:rPr>
          <w:rFonts w:ascii="Courier New" w:hAnsi="Courier New"/>
          <w:sz w:val="20"/>
        </w:rPr>
        <w:t>subprocess, sys, os, pathlib, datetime, time, math, ctypes, winsound,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